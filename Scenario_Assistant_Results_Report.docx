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52DE" w14:textId="00AAB6DF" w:rsidR="000C3FB1" w:rsidRPr="002D6A47" w:rsidRDefault="00000000" w:rsidP="002D6A47">
      <w:pPr>
        <w:jc w:val="center"/>
        <w:rPr>
          <w:rFonts w:eastAsia="맑은 고딕" w:hint="eastAsia"/>
          <w:b/>
          <w:sz w:val="44"/>
          <w:lang w:eastAsia="ko-KR"/>
        </w:rPr>
      </w:pPr>
      <w:r>
        <w:rPr>
          <w:b/>
          <w:sz w:val="44"/>
          <w:lang w:eastAsia="ko-KR"/>
        </w:rPr>
        <w:t>로컬</w:t>
      </w:r>
      <w:r>
        <w:rPr>
          <w:b/>
          <w:sz w:val="44"/>
          <w:lang w:eastAsia="ko-KR"/>
        </w:rPr>
        <w:t xml:space="preserve"> AI </w:t>
      </w:r>
      <w:r>
        <w:rPr>
          <w:b/>
          <w:sz w:val="44"/>
          <w:lang w:eastAsia="ko-KR"/>
        </w:rPr>
        <w:t>기반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시나리오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어시스턴트</w:t>
      </w:r>
      <w:r>
        <w:rPr>
          <w:b/>
          <w:sz w:val="44"/>
          <w:lang w:eastAsia="ko-KR"/>
        </w:rPr>
        <w:t xml:space="preserve">: </w:t>
      </w:r>
      <w:r w:rsidR="002D6A47">
        <w:rPr>
          <w:rFonts w:eastAsia="맑은 고딕"/>
          <w:b/>
          <w:sz w:val="44"/>
          <w:lang w:eastAsia="ko-KR"/>
        </w:rPr>
        <w:br/>
      </w:r>
      <w:proofErr w:type="spellStart"/>
      <w:r>
        <w:rPr>
          <w:b/>
          <w:sz w:val="44"/>
        </w:rPr>
        <w:t>결과</w:t>
      </w:r>
      <w:proofErr w:type="spellEnd"/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보고서</w:t>
      </w:r>
      <w:proofErr w:type="spellEnd"/>
    </w:p>
    <w:p w14:paraId="66B8CB30" w14:textId="6E786881" w:rsidR="000C3FB1" w:rsidRDefault="00000000">
      <w:pPr>
        <w:jc w:val="right"/>
        <w:rPr>
          <w:lang w:eastAsia="ko-KR"/>
        </w:rPr>
      </w:pPr>
      <w:r>
        <w:rPr>
          <w:color w:val="6B7280"/>
          <w:sz w:val="19"/>
          <w:lang w:eastAsia="ko-KR"/>
        </w:rPr>
        <w:t>작성일자</w:t>
      </w:r>
      <w:r>
        <w:rPr>
          <w:color w:val="6B7280"/>
          <w:sz w:val="19"/>
          <w:lang w:eastAsia="ko-KR"/>
        </w:rPr>
        <w:t>: 2026</w:t>
      </w:r>
      <w:r>
        <w:rPr>
          <w:color w:val="6B7280"/>
          <w:sz w:val="19"/>
          <w:lang w:eastAsia="ko-KR"/>
        </w:rPr>
        <w:t>년</w:t>
      </w:r>
      <w:r>
        <w:rPr>
          <w:color w:val="6B7280"/>
          <w:sz w:val="19"/>
          <w:lang w:eastAsia="ko-KR"/>
        </w:rPr>
        <w:t xml:space="preserve"> 06</w:t>
      </w:r>
      <w:r>
        <w:rPr>
          <w:color w:val="6B7280"/>
          <w:sz w:val="19"/>
          <w:lang w:eastAsia="ko-KR"/>
        </w:rPr>
        <w:t>월</w:t>
      </w:r>
      <w:r>
        <w:rPr>
          <w:color w:val="6B7280"/>
          <w:sz w:val="19"/>
          <w:lang w:eastAsia="ko-KR"/>
        </w:rPr>
        <w:t xml:space="preserve"> 1</w:t>
      </w:r>
      <w:r w:rsidR="002D6A47">
        <w:rPr>
          <w:rFonts w:eastAsia="맑은 고딕" w:hint="eastAsia"/>
          <w:color w:val="6B7280"/>
          <w:sz w:val="19"/>
          <w:lang w:eastAsia="ko-KR"/>
        </w:rPr>
        <w:t>6</w:t>
      </w:r>
      <w:r>
        <w:rPr>
          <w:color w:val="6B7280"/>
          <w:sz w:val="19"/>
          <w:lang w:eastAsia="ko-KR"/>
        </w:rPr>
        <w:t>일</w:t>
      </w:r>
      <w:r>
        <w:rPr>
          <w:color w:val="6B7280"/>
          <w:sz w:val="19"/>
          <w:lang w:eastAsia="ko-KR"/>
        </w:rPr>
        <w:br/>
      </w:r>
      <w:r w:rsidR="002D6A47">
        <w:rPr>
          <w:rFonts w:eastAsia="맑은 고딕" w:cs="맑은 고딕" w:hint="eastAsia"/>
          <w:color w:val="6B7280"/>
          <w:sz w:val="19"/>
          <w:lang w:eastAsia="ko-KR"/>
        </w:rPr>
        <w:t>작성</w:t>
      </w:r>
      <w:r>
        <w:rPr>
          <w:color w:val="6B7280"/>
          <w:sz w:val="19"/>
          <w:lang w:eastAsia="ko-KR"/>
        </w:rPr>
        <w:t>자</w:t>
      </w:r>
      <w:r>
        <w:rPr>
          <w:color w:val="6B7280"/>
          <w:sz w:val="19"/>
          <w:lang w:eastAsia="ko-KR"/>
        </w:rPr>
        <w:t xml:space="preserve">: C077036 </w:t>
      </w:r>
      <w:r>
        <w:rPr>
          <w:color w:val="6B7280"/>
          <w:sz w:val="19"/>
          <w:lang w:eastAsia="ko-KR"/>
        </w:rPr>
        <w:t>차현민</w:t>
      </w:r>
    </w:p>
    <w:p w14:paraId="795EA4C4" w14:textId="1EEB0F26" w:rsidR="000C3FB1" w:rsidRDefault="00000000">
      <w:pPr>
        <w:keepNext/>
        <w:spacing w:before="360" w:after="120"/>
        <w:rPr>
          <w:rFonts w:hint="eastAsia"/>
          <w:lang w:eastAsia="ko-KR"/>
        </w:rPr>
      </w:pPr>
      <w:r>
        <w:rPr>
          <w:b/>
          <w:sz w:val="28"/>
          <w:lang w:eastAsia="ko-KR"/>
        </w:rPr>
        <w:t xml:space="preserve">1. </w:t>
      </w:r>
      <w:r w:rsidR="00E21771">
        <w:rPr>
          <w:rFonts w:eastAsia="맑은 고딕" w:cs="맑은 고딕" w:hint="eastAsia"/>
          <w:b/>
          <w:sz w:val="28"/>
          <w:lang w:eastAsia="ko-KR"/>
        </w:rPr>
        <w:t>프로젝트 배경 및 문제 정의</w:t>
      </w:r>
    </w:p>
    <w:p w14:paraId="3EE3EEC3" w14:textId="695E76F7" w:rsidR="000C3FB1" w:rsidRDefault="00000000">
      <w:pPr>
        <w:rPr>
          <w:lang w:eastAsia="ko-KR"/>
        </w:rPr>
      </w:pP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소설이나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라이팅에서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세계관은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주인공들이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배경 설정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불과했습니다</w:t>
      </w:r>
      <w:r>
        <w:rPr>
          <w:lang w:eastAsia="ko-KR"/>
        </w:rPr>
        <w:t>.</w:t>
      </w:r>
      <w:r w:rsidR="002D6A47">
        <w:rPr>
          <w:rFonts w:eastAsia="맑은 고딕" w:hint="eastAsia"/>
          <w:lang w:eastAsia="ko-KR"/>
        </w:rPr>
        <w:t xml:space="preserve"> 스토리의 진행을 위한 단순한 설정으로 사용되었습니다.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 w:rsidR="002D6A47">
        <w:rPr>
          <w:rFonts w:eastAsia="맑은 고딕" w:cs="맑은 고딕" w:hint="eastAsia"/>
          <w:lang w:eastAsia="ko-KR"/>
        </w:rPr>
        <w:t>에서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방대한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회차와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타임라인을</w:t>
      </w:r>
      <w:r>
        <w:rPr>
          <w:lang w:eastAsia="ko-KR"/>
        </w:rPr>
        <w:t xml:space="preserve"> </w:t>
      </w:r>
      <w:r>
        <w:rPr>
          <w:lang w:eastAsia="ko-KR"/>
        </w:rPr>
        <w:t>갖추게</w:t>
      </w:r>
      <w:r>
        <w:rPr>
          <w:lang w:eastAsia="ko-KR"/>
        </w:rPr>
        <w:t xml:space="preserve"> </w:t>
      </w:r>
      <w:r>
        <w:rPr>
          <w:lang w:eastAsia="ko-KR"/>
        </w:rPr>
        <w:t>되</w:t>
      </w:r>
      <w:r w:rsidR="002D6A47">
        <w:rPr>
          <w:rFonts w:eastAsia="맑은 고딕" w:cs="맑은 고딕" w:hint="eastAsia"/>
          <w:lang w:eastAsia="ko-KR"/>
        </w:rPr>
        <w:t>고</w:t>
      </w:r>
      <w:r>
        <w:rPr>
          <w:lang w:eastAsia="ko-KR"/>
        </w:rPr>
        <w:t xml:space="preserve">, </w:t>
      </w:r>
      <w:r w:rsidR="002D6A47">
        <w:rPr>
          <w:rFonts w:eastAsia="맑은 고딕" w:cs="맑은 고딕" w:hint="eastAsia"/>
          <w:lang w:eastAsia="ko-KR"/>
        </w:rPr>
        <w:t xml:space="preserve">캐릭터 마케팅이라는 새로운 비즈니스 모델이 정립됨과 함께 </w:t>
      </w:r>
      <w:r>
        <w:rPr>
          <w:lang w:eastAsia="ko-KR"/>
        </w:rPr>
        <w:t>세계관의</w:t>
      </w:r>
      <w:r>
        <w:rPr>
          <w:lang w:eastAsia="ko-KR"/>
        </w:rPr>
        <w:t xml:space="preserve"> </w:t>
      </w:r>
      <w:r>
        <w:rPr>
          <w:lang w:eastAsia="ko-KR"/>
        </w:rPr>
        <w:t>일관성과</w:t>
      </w:r>
      <w:r>
        <w:rPr>
          <w:lang w:eastAsia="ko-KR"/>
        </w:rPr>
        <w:t xml:space="preserve"> </w:t>
      </w:r>
      <w:r>
        <w:rPr>
          <w:lang w:eastAsia="ko-KR"/>
        </w:rPr>
        <w:t>디테일이</w:t>
      </w:r>
      <w:r>
        <w:rPr>
          <w:lang w:eastAsia="ko-KR"/>
        </w:rPr>
        <w:t xml:space="preserve"> </w:t>
      </w:r>
      <w:r>
        <w:rPr>
          <w:lang w:eastAsia="ko-KR"/>
        </w:rPr>
        <w:t>독자</w:t>
      </w:r>
      <w:r>
        <w:rPr>
          <w:lang w:eastAsia="ko-KR"/>
        </w:rPr>
        <w:t>/</w:t>
      </w:r>
      <w:r>
        <w:rPr>
          <w:lang w:eastAsia="ko-KR"/>
        </w:rPr>
        <w:t>유저의</w:t>
      </w:r>
      <w:r>
        <w:rPr>
          <w:lang w:eastAsia="ko-KR"/>
        </w:rPr>
        <w:t xml:space="preserve"> </w:t>
      </w:r>
      <w:r>
        <w:rPr>
          <w:lang w:eastAsia="ko-KR"/>
        </w:rPr>
        <w:t>몰입감을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잡았습니다</w:t>
      </w:r>
      <w:r>
        <w:rPr>
          <w:lang w:eastAsia="ko-KR"/>
        </w:rPr>
        <w:t>.</w:t>
      </w:r>
      <w:r w:rsidR="002D6A47">
        <w:rPr>
          <w:rFonts w:eastAsia="맑은 고딕" w:hint="eastAsia"/>
          <w:lang w:eastAsia="ko-KR"/>
        </w:rPr>
        <w:t xml:space="preserve"> 즉 </w:t>
      </w:r>
      <w:proofErr w:type="spellStart"/>
      <w:r w:rsidR="002D6A47">
        <w:rPr>
          <w:rFonts w:eastAsia="맑은 고딕" w:hint="eastAsia"/>
          <w:lang w:eastAsia="ko-KR"/>
        </w:rPr>
        <w:t>증요도가</w:t>
      </w:r>
      <w:proofErr w:type="spellEnd"/>
      <w:r w:rsidR="002D6A47">
        <w:rPr>
          <w:rFonts w:eastAsia="맑은 고딕" w:hint="eastAsia"/>
          <w:lang w:eastAsia="ko-KR"/>
        </w:rPr>
        <w:t xml:space="preserve"> 매우 올라간 요소가 되었습니다.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세계관의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</w:t>
      </w:r>
      <w:r>
        <w:rPr>
          <w:lang w:eastAsia="ko-KR"/>
        </w:rPr>
        <w:t>확장됨에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작가는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등장인물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인과관계의</w:t>
      </w:r>
      <w:r>
        <w:rPr>
          <w:lang w:eastAsia="ko-KR"/>
        </w:rPr>
        <w:t xml:space="preserve"> </w:t>
      </w:r>
      <w:r>
        <w:rPr>
          <w:lang w:eastAsia="ko-KR"/>
        </w:rPr>
        <w:t>플롯을</w:t>
      </w:r>
      <w:r>
        <w:rPr>
          <w:lang w:eastAsia="ko-KR"/>
        </w:rPr>
        <w:t xml:space="preserve"> </w:t>
      </w:r>
      <w:r>
        <w:rPr>
          <w:lang w:eastAsia="ko-KR"/>
        </w:rPr>
        <w:t>기억하고</w:t>
      </w:r>
      <w:r>
        <w:rPr>
          <w:lang w:eastAsia="ko-KR"/>
        </w:rPr>
        <w:t xml:space="preserve"> </w:t>
      </w:r>
      <w:r>
        <w:rPr>
          <w:lang w:eastAsia="ko-KR"/>
        </w:rPr>
        <w:t>통제해야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필연적으로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문제점이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>.</w:t>
      </w:r>
    </w:p>
    <w:p w14:paraId="494B768C" w14:textId="7A9E90A1" w:rsidR="000C3FB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 </w:t>
      </w:r>
      <w:r>
        <w:rPr>
          <w:b/>
          <w:lang w:eastAsia="ko-KR"/>
        </w:rPr>
        <w:t>휴먼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에러</w:t>
      </w:r>
      <w:r>
        <w:rPr>
          <w:b/>
          <w:lang w:eastAsia="ko-KR"/>
        </w:rPr>
        <w:t xml:space="preserve">: </w:t>
      </w:r>
      <w:r w:rsidR="002D6A47">
        <w:rPr>
          <w:rFonts w:eastAsia="맑은 고딕" w:cs="맑은 고딕" w:hint="eastAsia"/>
          <w:lang w:eastAsia="ko-KR"/>
        </w:rPr>
        <w:t xml:space="preserve">시나리오 </w:t>
      </w:r>
      <w:proofErr w:type="spellStart"/>
      <w:r w:rsidR="002D6A47">
        <w:rPr>
          <w:rFonts w:eastAsia="맑은 고딕" w:cs="맑은 고딕" w:hint="eastAsia"/>
          <w:lang w:eastAsia="ko-KR"/>
        </w:rPr>
        <w:t>라이팅</w:t>
      </w:r>
      <w:proofErr w:type="spellEnd"/>
      <w:r w:rsidR="002D6A47">
        <w:rPr>
          <w:rFonts w:eastAsia="맑은 고딕" w:cs="맑은 고딕" w:hint="eastAsia"/>
          <w:lang w:eastAsia="ko-KR"/>
        </w:rPr>
        <w:t xml:space="preserve"> 기간이</w:t>
      </w:r>
      <w:r>
        <w:rPr>
          <w:lang w:eastAsia="ko-KR"/>
        </w:rPr>
        <w:t xml:space="preserve"> </w:t>
      </w:r>
      <w:r>
        <w:rPr>
          <w:lang w:eastAsia="ko-KR"/>
        </w:rPr>
        <w:t>길어질수록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망각하고</w:t>
      </w:r>
      <w:r>
        <w:rPr>
          <w:lang w:eastAsia="ko-KR"/>
        </w:rPr>
        <w:t xml:space="preserve"> </w:t>
      </w:r>
      <w:r>
        <w:rPr>
          <w:lang w:eastAsia="ko-KR"/>
        </w:rPr>
        <w:t>상충되는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설정, 인물 성향이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모순된</w:t>
      </w:r>
      <w:r>
        <w:rPr>
          <w:lang w:eastAsia="ko-KR"/>
        </w:rPr>
        <w:t xml:space="preserve"> </w:t>
      </w:r>
      <w:r>
        <w:rPr>
          <w:lang w:eastAsia="ko-KR"/>
        </w:rPr>
        <w:t>타임라인을</w:t>
      </w:r>
      <w:r>
        <w:rPr>
          <w:lang w:eastAsia="ko-KR"/>
        </w:rPr>
        <w:t xml:space="preserve"> </w:t>
      </w:r>
      <w:r>
        <w:rPr>
          <w:lang w:eastAsia="ko-KR"/>
        </w:rPr>
        <w:t>서술하는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잦아짐</w:t>
      </w:r>
      <w:r>
        <w:rPr>
          <w:lang w:eastAsia="ko-KR"/>
        </w:rPr>
        <w:t>.</w:t>
      </w:r>
    </w:p>
    <w:p w14:paraId="6F0FAC2D" w14:textId="326D3471" w:rsidR="000C3FB1" w:rsidRPr="00AE08BC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파편화</w:t>
      </w:r>
      <w:r>
        <w:rPr>
          <w:b/>
          <w:lang w:eastAsia="ko-KR"/>
        </w:rPr>
        <w:t xml:space="preserve">: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텍스트 정보</w:t>
      </w:r>
      <w:r>
        <w:rPr>
          <w:lang w:eastAsia="ko-KR"/>
        </w:rPr>
        <w:t xml:space="preserve">,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, </w:t>
      </w:r>
      <w:r>
        <w:rPr>
          <w:lang w:eastAsia="ko-KR"/>
        </w:rPr>
        <w:t>관계도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t>세계관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파편화되어</w:t>
      </w:r>
      <w:r>
        <w:rPr>
          <w:lang w:eastAsia="ko-KR"/>
        </w:rPr>
        <w:t xml:space="preserve"> </w:t>
      </w:r>
      <w:r>
        <w:rPr>
          <w:lang w:eastAsia="ko-KR"/>
        </w:rPr>
        <w:t>집필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수시로</w:t>
      </w:r>
      <w:r>
        <w:rPr>
          <w:lang w:eastAsia="ko-KR"/>
        </w:rPr>
        <w:t xml:space="preserve"> </w:t>
      </w:r>
      <w:r>
        <w:rPr>
          <w:lang w:eastAsia="ko-KR"/>
        </w:rPr>
        <w:t>탐색해야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대규모/소규모 가릴 것 없이 데이터 관리에도 추가적인 리소스가 발생함.</w:t>
      </w:r>
    </w:p>
    <w:p w14:paraId="46D1873F" w14:textId="4F984239" w:rsidR="00AE08BC" w:rsidRPr="00AE08BC" w:rsidRDefault="00AE08BC" w:rsidP="00AE08BC">
      <w:pPr>
        <w:pStyle w:val="a0"/>
        <w:numPr>
          <w:ilvl w:val="0"/>
          <w:numId w:val="0"/>
        </w:numPr>
        <w:spacing w:after="60"/>
        <w:rPr>
          <w:rFonts w:eastAsia="맑은 고딕" w:hint="eastAsia"/>
          <w:lang w:eastAsia="ko-KR"/>
        </w:rPr>
      </w:pPr>
    </w:p>
    <w:p w14:paraId="474D39F3" w14:textId="6911562A" w:rsidR="000C3FB1" w:rsidRPr="002D6A47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sz w:val="28"/>
          <w:lang w:eastAsia="ko-KR"/>
        </w:rPr>
        <w:t xml:space="preserve">2. </w:t>
      </w:r>
      <w:r>
        <w:rPr>
          <w:b/>
          <w:sz w:val="28"/>
          <w:lang w:eastAsia="ko-KR"/>
        </w:rPr>
        <w:t>해결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방안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핵심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기능</w:t>
      </w:r>
    </w:p>
    <w:p w14:paraId="3658A8D4" w14:textId="0206FCBB" w:rsidR="002D6A47" w:rsidRDefault="00000000">
      <w:pPr>
        <w:rPr>
          <w:rFonts w:eastAsia="맑은 고딕"/>
          <w:lang w:eastAsia="ko-KR"/>
        </w:rPr>
      </w:pPr>
      <w:r>
        <w:rPr>
          <w:lang w:eastAsia="ko-KR"/>
        </w:rPr>
        <w:t>창작자가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 w:rsidR="00600CA6">
        <w:rPr>
          <w:rFonts w:eastAsia="맑은 고딕" w:cs="맑은 고딕" w:hint="eastAsia"/>
          <w:lang w:eastAsia="ko-KR"/>
        </w:rPr>
        <w:t>기</w:t>
      </w:r>
      <w:r>
        <w:rPr>
          <w:lang w:eastAsia="ko-KR"/>
        </w:rPr>
        <w:t>억하고</w:t>
      </w:r>
      <w:r>
        <w:rPr>
          <w:lang w:eastAsia="ko-KR"/>
        </w:rPr>
        <w:t xml:space="preserve"> </w:t>
      </w:r>
      <w:r>
        <w:rPr>
          <w:lang w:eastAsia="ko-KR"/>
        </w:rPr>
        <w:t>유지하는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불가능하다는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인정해야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창작자는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"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집필</w:t>
      </w:r>
      <w:r>
        <w:rPr>
          <w:lang w:eastAsia="ko-KR"/>
        </w:rPr>
        <w:t>"</w:t>
      </w:r>
      <w:proofErr w:type="spellStart"/>
      <w:r>
        <w:rPr>
          <w:lang w:eastAsia="ko-KR"/>
        </w:rPr>
        <w:t>에만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몰입하고</w:t>
      </w:r>
      <w:r>
        <w:rPr>
          <w:lang w:eastAsia="ko-KR"/>
        </w:rPr>
        <w:t xml:space="preserve">,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, </w:t>
      </w:r>
      <w:r>
        <w:rPr>
          <w:lang w:eastAsia="ko-KR"/>
        </w:rPr>
        <w:t>병합</w:t>
      </w:r>
      <w:r>
        <w:rPr>
          <w:lang w:eastAsia="ko-KR"/>
        </w:rPr>
        <w:t xml:space="preserve">, </w:t>
      </w:r>
      <w:r>
        <w:rPr>
          <w:lang w:eastAsia="ko-KR"/>
        </w:rPr>
        <w:t>무결성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부차적인</w:t>
      </w:r>
      <w:r>
        <w:rPr>
          <w:lang w:eastAsia="ko-KR"/>
        </w:rPr>
        <w:t xml:space="preserve"> </w:t>
      </w:r>
      <w:r>
        <w:rPr>
          <w:lang w:eastAsia="ko-KR"/>
        </w:rPr>
        <w:t>관리는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대신하여</w:t>
      </w:r>
      <w:r>
        <w:rPr>
          <w:lang w:eastAsia="ko-KR"/>
        </w:rPr>
        <w:t xml:space="preserve"> </w:t>
      </w:r>
      <w:r>
        <w:rPr>
          <w:lang w:eastAsia="ko-KR"/>
        </w:rPr>
        <w:t>자동화한다면</w:t>
      </w:r>
      <w:r>
        <w:rPr>
          <w:lang w:eastAsia="ko-KR"/>
        </w:rPr>
        <w:t xml:space="preserve"> </w:t>
      </w:r>
      <w:r>
        <w:rPr>
          <w:lang w:eastAsia="ko-KR"/>
        </w:rPr>
        <w:t>생산성과</w:t>
      </w:r>
      <w:r>
        <w:rPr>
          <w:lang w:eastAsia="ko-KR"/>
        </w:rPr>
        <w:t xml:space="preserve"> </w:t>
      </w:r>
      <w:r>
        <w:rPr>
          <w:lang w:eastAsia="ko-KR"/>
        </w:rPr>
        <w:t>결과물의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향상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 w:rsidR="002D6A47">
        <w:rPr>
          <w:rFonts w:eastAsia="맑은 고딕" w:cs="맑은 고딕" w:hint="eastAsia"/>
          <w:lang w:eastAsia="ko-KR"/>
        </w:rPr>
        <w:t xml:space="preserve">즉 아직도 존재하는 AI의 작품에 대한 거부감을 상쇄시키고, 효율화를 위하여 </w:t>
      </w:r>
      <w:r>
        <w:rPr>
          <w:lang w:eastAsia="ko-KR"/>
        </w:rPr>
        <w:t>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창작의</w:t>
      </w:r>
      <w:r>
        <w:rPr>
          <w:lang w:eastAsia="ko-KR"/>
        </w:rPr>
        <w:t xml:space="preserve"> </w:t>
      </w:r>
      <w:r>
        <w:rPr>
          <w:lang w:eastAsia="ko-KR"/>
        </w:rPr>
        <w:t>주체가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창작을</w:t>
      </w:r>
      <w:r>
        <w:rPr>
          <w:lang w:eastAsia="ko-KR"/>
        </w:rPr>
        <w:t xml:space="preserve"> </w:t>
      </w:r>
      <w:r>
        <w:rPr>
          <w:lang w:eastAsia="ko-KR"/>
        </w:rPr>
        <w:t>보조하는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비서로 사용하는 방안입니다.</w:t>
      </w:r>
      <w:r>
        <w:rPr>
          <w:lang w:eastAsia="ko-KR"/>
        </w:rPr>
        <w:br/>
      </w:r>
    </w:p>
    <w:p w14:paraId="78B50600" w14:textId="025196AD" w:rsidR="000C3FB1" w:rsidRPr="002D6A47" w:rsidRDefault="00000000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53B42F53" w14:textId="5525623E" w:rsidR="000C3FB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1) AI </w:t>
      </w:r>
      <w:r>
        <w:rPr>
          <w:b/>
          <w:lang w:eastAsia="ko-KR"/>
        </w:rPr>
        <w:t>스토리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구조화</w:t>
      </w:r>
      <w:r>
        <w:rPr>
          <w:b/>
          <w:lang w:eastAsia="ko-KR"/>
        </w:rPr>
        <w:t xml:space="preserve"> &amp; </w:t>
      </w:r>
      <w:r>
        <w:rPr>
          <w:b/>
          <w:lang w:eastAsia="ko-KR"/>
        </w:rPr>
        <w:t>개체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태깅</w:t>
      </w:r>
      <w:proofErr w:type="spellEnd"/>
      <w:r>
        <w:rPr>
          <w:b/>
          <w:lang w:eastAsia="ko-KR"/>
        </w:rPr>
        <w:t xml:space="preserve">: </w:t>
      </w:r>
      <w:r>
        <w:rPr>
          <w:lang w:eastAsia="ko-KR"/>
        </w:rPr>
        <w:t>작가가</w:t>
      </w:r>
      <w:r>
        <w:rPr>
          <w:lang w:eastAsia="ko-KR"/>
        </w:rPr>
        <w:t xml:space="preserve"> </w:t>
      </w:r>
      <w:r>
        <w:rPr>
          <w:lang w:eastAsia="ko-KR"/>
        </w:rPr>
        <w:t>집필한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>
        <w:rPr>
          <w:lang w:eastAsia="ko-KR"/>
        </w:rPr>
        <w:t>·</w:t>
      </w:r>
      <w:r>
        <w:rPr>
          <w:lang w:eastAsia="ko-KR"/>
        </w:rPr>
        <w:t>붙여넣기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,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등장인물</w:t>
      </w:r>
      <w:r>
        <w:rPr>
          <w:lang w:eastAsia="ko-KR"/>
        </w:rPr>
        <w:t xml:space="preserve">, </w:t>
      </w:r>
      <w:r>
        <w:rPr>
          <w:lang w:eastAsia="ko-KR"/>
        </w:rPr>
        <w:t>장소</w:t>
      </w:r>
      <w:r>
        <w:rPr>
          <w:lang w:eastAsia="ko-KR"/>
        </w:rPr>
        <w:t xml:space="preserve">,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분류하고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인과관계를</w:t>
      </w:r>
      <w:r>
        <w:rPr>
          <w:lang w:eastAsia="ko-KR"/>
        </w:rPr>
        <w:t xml:space="preserve"> </w:t>
      </w:r>
      <w:r>
        <w:rPr>
          <w:lang w:eastAsia="ko-KR"/>
        </w:rPr>
        <w:t>관계망</w:t>
      </w:r>
      <w:r>
        <w:rPr>
          <w:lang w:eastAsia="ko-KR"/>
        </w:rPr>
        <w:t xml:space="preserve">(Graph)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추출합니다</w:t>
      </w:r>
      <w:r>
        <w:rPr>
          <w:lang w:eastAsia="ko-KR"/>
        </w:rPr>
        <w:t>.</w:t>
      </w:r>
    </w:p>
    <w:p w14:paraId="428870C6" w14:textId="46D62479" w:rsidR="000C3FB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2) </w:t>
      </w:r>
      <w:r>
        <w:rPr>
          <w:b/>
          <w:lang w:eastAsia="ko-KR"/>
        </w:rPr>
        <w:t>세계관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: </w:t>
      </w:r>
      <w:r>
        <w:rPr>
          <w:lang w:eastAsia="ko-KR"/>
        </w:rPr>
        <w:t>등록된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세계관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텍스트로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·</w:t>
      </w:r>
      <w:proofErr w:type="spellStart"/>
      <w:r>
        <w:rPr>
          <w:lang w:eastAsia="ko-KR"/>
        </w:rPr>
        <w:t>직렬화하여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에이전트에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주입합니다</w:t>
      </w:r>
      <w:r>
        <w:rPr>
          <w:lang w:eastAsia="ko-KR"/>
        </w:rPr>
        <w:t xml:space="preserve">.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캐릭터의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이동의</w:t>
      </w:r>
      <w:r>
        <w:rPr>
          <w:lang w:eastAsia="ko-KR"/>
        </w:rPr>
        <w:t xml:space="preserve"> </w:t>
      </w:r>
      <w:r>
        <w:rPr>
          <w:lang w:eastAsia="ko-KR"/>
        </w:rPr>
        <w:t>물리학적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,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상충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 w:rsidR="002D6A47">
        <w:rPr>
          <w:rFonts w:eastAsia="맑은 고딕" w:hint="eastAsia"/>
          <w:lang w:eastAsia="ko-KR"/>
        </w:rPr>
        <w:t xml:space="preserve"> 다양한 요소를 프롬프트로 사용해 AI로 하여금</w:t>
      </w:r>
      <w:r>
        <w:rPr>
          <w:lang w:eastAsia="ko-KR"/>
        </w:rPr>
        <w:t xml:space="preserve"> </w:t>
      </w:r>
      <w:r>
        <w:rPr>
          <w:lang w:eastAsia="ko-KR"/>
        </w:rPr>
        <w:t>크로스</w:t>
      </w:r>
      <w:r>
        <w:rPr>
          <w:lang w:eastAsia="ko-KR"/>
        </w:rPr>
        <w:t xml:space="preserve"> </w:t>
      </w:r>
      <w:r>
        <w:rPr>
          <w:lang w:eastAsia="ko-KR"/>
        </w:rPr>
        <w:t>체크하여</w:t>
      </w:r>
      <w:r>
        <w:rPr>
          <w:lang w:eastAsia="ko-KR"/>
        </w:rPr>
        <w:t xml:space="preserve"> UI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카드로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시각화합니다</w:t>
      </w:r>
      <w:proofErr w:type="spellEnd"/>
      <w:r>
        <w:rPr>
          <w:lang w:eastAsia="ko-KR"/>
        </w:rPr>
        <w:t>.</w:t>
      </w:r>
    </w:p>
    <w:p w14:paraId="0C15D584" w14:textId="2EE75D45" w:rsidR="00AE08BC" w:rsidRPr="001A6057" w:rsidRDefault="00000000" w:rsidP="00487DC8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3)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타임라인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시각화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대화형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보드</w:t>
      </w:r>
      <w:r>
        <w:rPr>
          <w:b/>
          <w:lang w:eastAsia="ko-KR"/>
        </w:rPr>
        <w:t xml:space="preserve">: </w:t>
      </w:r>
      <w:r>
        <w:rPr>
          <w:lang w:eastAsia="ko-KR"/>
        </w:rPr>
        <w:t>추출된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시간선을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시각화하고</w:t>
      </w:r>
      <w:r>
        <w:rPr>
          <w:lang w:eastAsia="ko-KR"/>
        </w:rPr>
        <w:t xml:space="preserve">, </w:t>
      </w:r>
      <w:r>
        <w:rPr>
          <w:lang w:eastAsia="ko-KR"/>
        </w:rPr>
        <w:t>창작자가</w:t>
      </w:r>
      <w:r>
        <w:rPr>
          <w:lang w:eastAsia="ko-KR"/>
        </w:rPr>
        <w:t xml:space="preserve"> </w:t>
      </w:r>
      <w:r>
        <w:rPr>
          <w:lang w:eastAsia="ko-KR"/>
        </w:rPr>
        <w:t>마인드맵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보드에서</w:t>
      </w:r>
      <w:r>
        <w:rPr>
          <w:lang w:eastAsia="ko-KR"/>
        </w:rPr>
        <w:t xml:space="preserve"> </w:t>
      </w:r>
      <w:r>
        <w:rPr>
          <w:lang w:eastAsia="ko-KR"/>
        </w:rPr>
        <w:t>노드를</w:t>
      </w:r>
      <w:r>
        <w:rPr>
          <w:lang w:eastAsia="ko-KR"/>
        </w:rPr>
        <w:t xml:space="preserve"> </w:t>
      </w:r>
      <w:r w:rsidR="00E66143">
        <w:rPr>
          <w:rFonts w:eastAsia="맑은 고딕" w:cs="맑은 고딕" w:hint="eastAsia"/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편집하여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에디터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01A5D658" w14:textId="77777777" w:rsidR="001A6057" w:rsidRDefault="001A6057" w:rsidP="001A6057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2D005FE5" w14:textId="77777777" w:rsidR="001A6057" w:rsidRDefault="001A6057" w:rsidP="001A6057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7473E371" w14:textId="77777777" w:rsidR="001A6057" w:rsidRDefault="001A6057" w:rsidP="001A6057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/>
          <w:lang w:eastAsia="ko-KR"/>
        </w:rPr>
      </w:pPr>
    </w:p>
    <w:p w14:paraId="40A2F8AF" w14:textId="77777777" w:rsidR="001A6057" w:rsidRPr="001A6057" w:rsidRDefault="001A6057" w:rsidP="001A6057">
      <w:pPr>
        <w:pStyle w:val="a0"/>
        <w:numPr>
          <w:ilvl w:val="0"/>
          <w:numId w:val="0"/>
        </w:numPr>
        <w:spacing w:after="60"/>
        <w:ind w:left="360" w:hanging="360"/>
        <w:rPr>
          <w:rFonts w:eastAsia="맑은 고딕" w:hint="eastAsia"/>
          <w:lang w:eastAsia="ko-KR"/>
        </w:rPr>
      </w:pPr>
    </w:p>
    <w:p w14:paraId="4FAC4970" w14:textId="4C26C91C" w:rsidR="000C3FB1" w:rsidRPr="00E21771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sz w:val="28"/>
          <w:lang w:eastAsia="ko-KR"/>
        </w:rPr>
        <w:t xml:space="preserve">3. </w:t>
      </w:r>
      <w:r>
        <w:rPr>
          <w:b/>
          <w:sz w:val="28"/>
          <w:lang w:eastAsia="ko-KR"/>
        </w:rPr>
        <w:t>구현</w:t>
      </w:r>
      <w:r>
        <w:rPr>
          <w:b/>
          <w:sz w:val="28"/>
          <w:lang w:eastAsia="ko-KR"/>
        </w:rPr>
        <w:t xml:space="preserve"> </w:t>
      </w:r>
      <w:r w:rsidR="00E21771">
        <w:rPr>
          <w:rFonts w:eastAsia="맑은 고딕" w:cs="맑은 고딕" w:hint="eastAsia"/>
          <w:b/>
          <w:sz w:val="28"/>
          <w:lang w:eastAsia="ko-KR"/>
        </w:rPr>
        <w:t>방식</w:t>
      </w:r>
    </w:p>
    <w:p w14:paraId="1F8A3218" w14:textId="217562AD" w:rsidR="000C3FB1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: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설정과</w:t>
      </w:r>
      <w:r>
        <w:rPr>
          <w:lang w:eastAsia="ko-KR"/>
        </w:rPr>
        <w:t xml:space="preserve"> </w:t>
      </w: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원문이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전송됩니다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작가뿐만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제작사</w:t>
      </w:r>
      <w:r>
        <w:rPr>
          <w:lang w:eastAsia="ko-KR"/>
        </w:rPr>
        <w:t xml:space="preserve"> </w:t>
      </w:r>
      <w:r>
        <w:rPr>
          <w:lang w:eastAsia="ko-KR"/>
        </w:rPr>
        <w:t>관점에서도</w:t>
      </w:r>
      <w:r>
        <w:rPr>
          <w:lang w:eastAsia="ko-KR"/>
        </w:rPr>
        <w:t xml:space="preserve"> </w:t>
      </w:r>
      <w:r>
        <w:rPr>
          <w:lang w:eastAsia="ko-KR"/>
        </w:rPr>
        <w:t>결</w:t>
      </w:r>
      <w:r w:rsidR="002D6A47">
        <w:rPr>
          <w:rFonts w:eastAsia="맑은 고딕" w:hint="eastAsia"/>
          <w:lang w:eastAsia="ko-KR"/>
        </w:rPr>
        <w:t>코 양보할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취약점입니다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100%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•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서빙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기존의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기기에서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무겁습니다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Ollama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서비스와</w:t>
      </w:r>
      <w:r>
        <w:rPr>
          <w:lang w:eastAsia="ko-KR"/>
        </w:rPr>
        <w:t xml:space="preserve"> Python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조합하여</w:t>
      </w:r>
      <w:r>
        <w:rPr>
          <w:lang w:eastAsia="ko-KR"/>
        </w:rPr>
        <w:t xml:space="preserve">,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컴퓨터에서도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</w:t>
      </w:r>
      <w:r>
        <w:rPr>
          <w:lang w:eastAsia="ko-KR"/>
        </w:rPr>
        <w:t>컨셉의</w:t>
      </w:r>
      <w:r>
        <w:rPr>
          <w:lang w:eastAsia="ko-KR"/>
        </w:rPr>
        <w:t xml:space="preserve"> </w:t>
      </w:r>
      <w:r w:rsidR="002D6A47">
        <w:rPr>
          <w:rFonts w:eastAsia="맑은 고딕" w:cs="맑은 고딕" w:hint="eastAsia"/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구축하였습니다</w:t>
      </w:r>
      <w:r>
        <w:rPr>
          <w:lang w:eastAsia="ko-KR"/>
        </w:rPr>
        <w:t>.</w:t>
      </w:r>
    </w:p>
    <w:p w14:paraId="11582BD3" w14:textId="5958F045" w:rsidR="00172F1E" w:rsidRDefault="00172F1E">
      <w:pPr>
        <w:rPr>
          <w:rFonts w:eastAsia="맑은 고딕"/>
          <w:lang w:eastAsia="ko-KR"/>
        </w:rPr>
      </w:pPr>
    </w:p>
    <w:p w14:paraId="479789B9" w14:textId="1A572A60" w:rsidR="00172F1E" w:rsidRPr="00172F1E" w:rsidRDefault="00172F1E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그리고 가장 중요하게 생각한 키워드는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자동화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적은 리소스 사용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 입니다.</w:t>
      </w:r>
    </w:p>
    <w:p w14:paraId="6955133A" w14:textId="77777777" w:rsidR="00487DC8" w:rsidRDefault="00487DC8">
      <w:pPr>
        <w:rPr>
          <w:rFonts w:eastAsia="맑은 고딕"/>
          <w:lang w:eastAsia="ko-KR"/>
        </w:rPr>
      </w:pPr>
    </w:p>
    <w:p w14:paraId="4F48474C" w14:textId="77777777" w:rsidR="00054B90" w:rsidRDefault="00054B90">
      <w:pPr>
        <w:rPr>
          <w:rFonts w:eastAsia="맑은 고딕"/>
          <w:lang w:eastAsia="ko-KR"/>
        </w:rPr>
      </w:pPr>
    </w:p>
    <w:p w14:paraId="70FED22B" w14:textId="77777777" w:rsidR="00054B90" w:rsidRPr="00487DC8" w:rsidRDefault="00054B90">
      <w:pPr>
        <w:rPr>
          <w:rFonts w:eastAsia="맑은 고딕" w:hint="eastAsia"/>
          <w:lang w:eastAsia="ko-KR"/>
        </w:rPr>
      </w:pPr>
    </w:p>
    <w:p w14:paraId="13B0857C" w14:textId="53F7676C" w:rsidR="000C3FB1" w:rsidRPr="00E21771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sz w:val="28"/>
          <w:lang w:eastAsia="ko-KR"/>
        </w:rPr>
        <w:lastRenderedPageBreak/>
        <w:t xml:space="preserve">4.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로컬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모델의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문제점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proofErr w:type="spellStart"/>
      <w:r>
        <w:rPr>
          <w:b/>
          <w:sz w:val="28"/>
          <w:lang w:eastAsia="ko-KR"/>
        </w:rPr>
        <w:t>QLoRA</w:t>
      </w:r>
      <w:proofErr w:type="spellEnd"/>
      <w:r w:rsidR="00E21771">
        <w:rPr>
          <w:rFonts w:eastAsia="맑은 고딕" w:hint="eastAsia"/>
          <w:b/>
          <w:sz w:val="28"/>
          <w:lang w:eastAsia="ko-KR"/>
        </w:rPr>
        <w:t xml:space="preserve"> 사용</w:t>
      </w:r>
    </w:p>
    <w:p w14:paraId="356230A7" w14:textId="07632654" w:rsidR="00487DC8" w:rsidRDefault="00000000">
      <w:pPr>
        <w:rPr>
          <w:rFonts w:eastAsia="맑은 고딕"/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 w:rsidR="00487DC8">
        <w:rPr>
          <w:rFonts w:eastAsia="맑은 고딕" w:cs="맑은 고딕" w:hint="eastAsia"/>
          <w:lang w:eastAsia="ko-KR"/>
        </w:rPr>
        <w:t>에서</w:t>
      </w:r>
    </w:p>
    <w:p w14:paraId="44C51FBE" w14:textId="77777777" w:rsidR="00487DC8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(1) JSON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준수하지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43E26700" w14:textId="77777777" w:rsidR="00487DC8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(2) </w:t>
      </w:r>
      <w:r>
        <w:rPr>
          <w:lang w:eastAsia="ko-KR"/>
        </w:rPr>
        <w:t>소설</w:t>
      </w:r>
      <w:r>
        <w:rPr>
          <w:lang w:eastAsia="ko-KR"/>
        </w:rPr>
        <w:t xml:space="preserve">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문맥적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파악해내지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추출력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부실</w:t>
      </w:r>
      <w:r w:rsidR="002D6A47">
        <w:rPr>
          <w:rFonts w:eastAsia="맑은 고딕" w:hint="eastAsia"/>
          <w:lang w:eastAsia="ko-KR"/>
        </w:rPr>
        <w:t xml:space="preserve"> </w:t>
      </w:r>
    </w:p>
    <w:p w14:paraId="75FD9373" w14:textId="1CDE6A8F" w:rsidR="000C3FB1" w:rsidRPr="00172F1E" w:rsidRDefault="002D6A47">
      <w:pPr>
        <w:rPr>
          <w:rFonts w:eastAsia="맑은 고딕" w:cs="맑은 고딕"/>
          <w:lang w:eastAsia="ko-KR"/>
        </w:rPr>
      </w:pPr>
      <w:r>
        <w:rPr>
          <w:rFonts w:eastAsia="맑은 고딕" w:hint="eastAsia"/>
          <w:lang w:eastAsia="ko-KR"/>
        </w:rPr>
        <w:t>문제를 확인했습니다.</w:t>
      </w:r>
      <w:r w:rsidR="00000000">
        <w:rPr>
          <w:lang w:eastAsia="ko-KR"/>
        </w:rPr>
        <w:br/>
      </w:r>
      <w:r w:rsidR="00000000">
        <w:rPr>
          <w:lang w:eastAsia="ko-KR"/>
        </w:rPr>
        <w:br/>
      </w:r>
      <w:r w:rsidR="00000000">
        <w:rPr>
          <w:lang w:eastAsia="ko-KR"/>
        </w:rPr>
        <w:t>이를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해결하고자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지식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증류</w:t>
      </w:r>
      <w:r w:rsidR="00000000">
        <w:rPr>
          <w:lang w:eastAsia="ko-KR"/>
        </w:rPr>
        <w:t xml:space="preserve">(Knowledge Distillation) </w:t>
      </w:r>
      <w:r w:rsidR="00172F1E">
        <w:rPr>
          <w:rFonts w:eastAsia="맑은 고딕" w:cs="맑은 고딕" w:hint="eastAsia"/>
          <w:lang w:eastAsia="ko-KR"/>
        </w:rPr>
        <w:t>기법</w:t>
      </w:r>
      <w:r w:rsidR="00000000">
        <w:rPr>
          <w:lang w:eastAsia="ko-KR"/>
        </w:rPr>
        <w:t>을</w:t>
      </w:r>
      <w:r w:rsidR="00172F1E">
        <w:rPr>
          <w:rFonts w:eastAsia="맑은 고딕" w:cs="맑은 고딕" w:hint="eastAsia"/>
          <w:lang w:eastAsia="ko-KR"/>
        </w:rPr>
        <w:t xml:space="preserve"> 사용했습니다.</w:t>
      </w:r>
      <w:r w:rsidR="00172F1E">
        <w:rPr>
          <w:rFonts w:eastAsia="맑은 고딕" w:cs="맑은 고딕"/>
          <w:lang w:eastAsia="ko-KR"/>
        </w:rPr>
        <w:br/>
      </w:r>
      <w:r w:rsidR="00000000">
        <w:rPr>
          <w:lang w:eastAsia="ko-KR"/>
        </w:rPr>
        <w:t xml:space="preserve">Claude 3.5 Haiku </w:t>
      </w:r>
      <w:r w:rsidR="00000000">
        <w:rPr>
          <w:lang w:eastAsia="ko-KR"/>
        </w:rPr>
        <w:t>모델로</w:t>
      </w:r>
      <w:r w:rsidR="00000000">
        <w:rPr>
          <w:lang w:eastAsia="ko-KR"/>
        </w:rPr>
        <w:t xml:space="preserve"> 1930</w:t>
      </w:r>
      <w:r w:rsidR="00000000">
        <w:rPr>
          <w:lang w:eastAsia="ko-KR"/>
        </w:rPr>
        <w:t>년대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한국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소설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데이터셋의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세계관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구조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정답지를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먼저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추출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경량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로컬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모델들이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그대로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습득하여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추출율과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스키마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준수율을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동시에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개선하도록</w:t>
      </w:r>
      <w:r w:rsidR="00000000">
        <w:rPr>
          <w:lang w:eastAsia="ko-KR"/>
        </w:rPr>
        <w:t xml:space="preserve"> </w:t>
      </w:r>
      <w:proofErr w:type="spellStart"/>
      <w:r w:rsidR="00000000">
        <w:rPr>
          <w:lang w:eastAsia="ko-KR"/>
        </w:rPr>
        <w:t>QLoRA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학습을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진행했습니다</w:t>
      </w:r>
      <w:r w:rsidR="00000000">
        <w:rPr>
          <w:lang w:eastAsia="ko-KR"/>
        </w:rPr>
        <w:t>.</w:t>
      </w:r>
    </w:p>
    <w:p w14:paraId="36D3B213" w14:textId="77777777" w:rsidR="00487DC8" w:rsidRDefault="00487DC8">
      <w:pPr>
        <w:rPr>
          <w:rFonts w:eastAsia="맑은 고딕"/>
          <w:lang w:eastAsia="ko-KR"/>
        </w:rPr>
      </w:pPr>
    </w:p>
    <w:p w14:paraId="69DB2BD4" w14:textId="4A7CA12A" w:rsidR="00487DC8" w:rsidRDefault="00487DC8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Claude를 선정한 이유는 다음과 같습니다.</w:t>
      </w:r>
    </w:p>
    <w:p w14:paraId="599870FC" w14:textId="48336B5B" w:rsidR="00054B90" w:rsidRDefault="00487DC8" w:rsidP="00054B90">
      <w:pPr>
        <w:jc w:val="center"/>
        <w:rPr>
          <w:rFonts w:eastAsia="맑은 고딕"/>
          <w:lang w:eastAsia="ko-KR"/>
        </w:rPr>
      </w:pPr>
      <w:r w:rsidRPr="00487DC8">
        <w:rPr>
          <w:rFonts w:eastAsia="맑은 고딕"/>
          <w:lang w:eastAsia="ko-KR"/>
        </w:rPr>
        <w:drawing>
          <wp:inline distT="0" distB="0" distL="0" distR="0" wp14:anchorId="600E2E3E" wp14:editId="20A1604B">
            <wp:extent cx="5029200" cy="3091669"/>
            <wp:effectExtent l="0" t="0" r="0" b="0"/>
            <wp:docPr id="766118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8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847" cy="31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DADE" w14:textId="77777777" w:rsidR="00054B90" w:rsidRPr="00054B90" w:rsidRDefault="00054B90" w:rsidP="00054B90">
      <w:pPr>
        <w:jc w:val="center"/>
        <w:rPr>
          <w:rFonts w:eastAsia="맑은 고딕" w:hint="eastAsia"/>
          <w:lang w:eastAsia="ko-KR"/>
        </w:rPr>
      </w:pPr>
    </w:p>
    <w:p w14:paraId="1C0EA5D4" w14:textId="7AD1B1A1" w:rsidR="000C3FB1" w:rsidRPr="002D6A47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sz w:val="28"/>
          <w:lang w:eastAsia="ko-KR"/>
        </w:rPr>
        <w:lastRenderedPageBreak/>
        <w:t xml:space="preserve">5. </w:t>
      </w:r>
      <w:proofErr w:type="spellStart"/>
      <w:r>
        <w:rPr>
          <w:b/>
          <w:sz w:val="28"/>
          <w:lang w:eastAsia="ko-KR"/>
        </w:rPr>
        <w:t>파인튜닝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학습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파라미터</w:t>
      </w:r>
    </w:p>
    <w:p w14:paraId="78FC8403" w14:textId="45DB09E5" w:rsidR="000C3FB1" w:rsidRDefault="00000000">
      <w:pPr>
        <w:rPr>
          <w:lang w:eastAsia="ko-KR"/>
        </w:rPr>
      </w:pP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 w:rsidR="00AE08BC">
        <w:rPr>
          <w:rFonts w:eastAsia="맑은 고딕" w:cs="맑은 고딕" w:hint="eastAsia"/>
          <w:lang w:eastAsia="ko-KR"/>
        </w:rPr>
        <w:t>구성한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세팅입니다</w:t>
      </w:r>
      <w:r>
        <w:rPr>
          <w:lang w:eastAsia="ko-KR"/>
        </w:rPr>
        <w:t>.</w:t>
      </w:r>
    </w:p>
    <w:tbl>
      <w:tblPr>
        <w:tblStyle w:val="af9"/>
        <w:tblW w:w="0" w:type="auto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C3FB1" w14:paraId="5E01F130" w14:textId="77777777">
        <w:tc>
          <w:tcPr>
            <w:tcW w:w="312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616AAB" w14:textId="70A27344" w:rsidR="000C3FB1" w:rsidRDefault="00000000">
            <w:proofErr w:type="spellStart"/>
            <w:r>
              <w:rPr>
                <w:b/>
              </w:rPr>
              <w:t>하이</w:t>
            </w:r>
            <w:proofErr w:type="spellEnd"/>
            <w:r w:rsidR="002D6A47">
              <w:rPr>
                <w:rFonts w:eastAsia="맑은 고딕" w:cs="맑은 고딕" w:hint="eastAsia"/>
                <w:b/>
                <w:lang w:eastAsia="ko-KR"/>
              </w:rPr>
              <w:t>퍼</w:t>
            </w:r>
            <w:proofErr w:type="spellStart"/>
            <w:r>
              <w:rPr>
                <w:b/>
              </w:rPr>
              <w:t>파라미터</w:t>
            </w:r>
            <w:proofErr w:type="spellEnd"/>
          </w:p>
        </w:tc>
        <w:tc>
          <w:tcPr>
            <w:tcW w:w="312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45D419" w14:textId="77777777" w:rsidR="000C3FB1" w:rsidRDefault="00000000">
            <w:r>
              <w:rPr>
                <w:b/>
              </w:rPr>
              <w:t>설정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값</w:t>
            </w:r>
          </w:p>
        </w:tc>
        <w:tc>
          <w:tcPr>
            <w:tcW w:w="312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6A2D7" w14:textId="77777777" w:rsidR="000C3FB1" w:rsidRDefault="00000000">
            <w:r>
              <w:rPr>
                <w:b/>
              </w:rPr>
              <w:t>비고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최적화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사유</w:t>
            </w:r>
          </w:p>
        </w:tc>
      </w:tr>
      <w:tr w:rsidR="000C3FB1" w14:paraId="1D0F3140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EAB89" w14:textId="77777777" w:rsidR="000C3FB1" w:rsidRDefault="00000000">
            <w:r>
              <w:rPr>
                <w:sz w:val="19"/>
              </w:rPr>
              <w:t xml:space="preserve">Fine-Tuning </w:t>
            </w:r>
            <w:r>
              <w:rPr>
                <w:sz w:val="19"/>
              </w:rPr>
              <w:t>기법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76C3A" w14:textId="77777777" w:rsidR="000C3FB1" w:rsidRDefault="00000000">
            <w:r>
              <w:rPr>
                <w:sz w:val="19"/>
              </w:rPr>
              <w:t>QLoRA (4-bit)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FD585" w14:textId="77777777" w:rsidR="000C3FB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VRAM OOM </w:t>
            </w:r>
            <w:r>
              <w:rPr>
                <w:sz w:val="19"/>
                <w:lang w:eastAsia="ko-KR"/>
              </w:rPr>
              <w:t>방지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양자화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정밀도</w:t>
            </w:r>
            <w:r>
              <w:rPr>
                <w:sz w:val="19"/>
                <w:lang w:eastAsia="ko-KR"/>
              </w:rPr>
              <w:t xml:space="preserve">(NF4) </w:t>
            </w:r>
            <w:r>
              <w:rPr>
                <w:sz w:val="19"/>
                <w:lang w:eastAsia="ko-KR"/>
              </w:rPr>
              <w:t>활용</w:t>
            </w:r>
          </w:p>
        </w:tc>
      </w:tr>
      <w:tr w:rsidR="000C3FB1" w14:paraId="3821BC14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1273C" w14:textId="77777777" w:rsidR="000C3FB1" w:rsidRDefault="00000000">
            <w:r>
              <w:rPr>
                <w:sz w:val="19"/>
              </w:rPr>
              <w:t>Base Precision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B1178" w14:textId="77777777" w:rsidR="000C3FB1" w:rsidRDefault="00000000">
            <w:r>
              <w:rPr>
                <w:sz w:val="19"/>
              </w:rPr>
              <w:t>bf16 (Bfloat16)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A1F5A" w14:textId="77777777" w:rsidR="000C3FB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Ampere </w:t>
            </w:r>
            <w:r>
              <w:rPr>
                <w:sz w:val="19"/>
                <w:lang w:eastAsia="ko-KR"/>
              </w:rPr>
              <w:t>계열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 xml:space="preserve"> GPU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정밀도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최적화</w:t>
            </w:r>
          </w:p>
        </w:tc>
      </w:tr>
      <w:tr w:rsidR="000C3FB1" w14:paraId="35CCA726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912D4" w14:textId="77777777" w:rsidR="000C3FB1" w:rsidRDefault="00000000">
            <w:proofErr w:type="spellStart"/>
            <w:r>
              <w:rPr>
                <w:sz w:val="19"/>
              </w:rPr>
              <w:t>LoRA</w:t>
            </w:r>
            <w:proofErr w:type="spellEnd"/>
            <w:r>
              <w:rPr>
                <w:sz w:val="19"/>
              </w:rPr>
              <w:t xml:space="preserve"> Rank (r)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3EE0A" w14:textId="77777777" w:rsidR="000C3FB1" w:rsidRDefault="00000000">
            <w:r>
              <w:rPr>
                <w:sz w:val="19"/>
              </w:rPr>
              <w:t>32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24183" w14:textId="77777777" w:rsidR="000C3FB1" w:rsidRDefault="00000000">
            <w:pPr>
              <w:rPr>
                <w:rFonts w:eastAsia="맑은 고딕"/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>단순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형태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넘어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복잡한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인과관계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습득</w:t>
            </w:r>
          </w:p>
          <w:p w14:paraId="171FB0C1" w14:textId="32948E1A" w:rsidR="00AE08BC" w:rsidRPr="00AE08BC" w:rsidRDefault="00AE08B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9"/>
                <w:lang w:eastAsia="ko-KR"/>
              </w:rPr>
              <w:t xml:space="preserve">해당 부분에 있어, 랭크를 높일 시 </w:t>
            </w:r>
            <w:proofErr w:type="spellStart"/>
            <w:r>
              <w:rPr>
                <w:rFonts w:eastAsia="맑은 고딕" w:hint="eastAsia"/>
                <w:sz w:val="19"/>
                <w:lang w:eastAsia="ko-KR"/>
              </w:rPr>
              <w:t>과적합</w:t>
            </w:r>
            <w:proofErr w:type="spellEnd"/>
            <w:r>
              <w:rPr>
                <w:rFonts w:eastAsia="맑은 고딕" w:hint="eastAsia"/>
                <w:sz w:val="19"/>
                <w:lang w:eastAsia="ko-KR"/>
              </w:rPr>
              <w:t xml:space="preserve"> 발생을 확인. 따라서 현재의 값으로 사용</w:t>
            </w:r>
          </w:p>
        </w:tc>
      </w:tr>
      <w:tr w:rsidR="000C3FB1" w14:paraId="3870318D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53EDF" w14:textId="77777777" w:rsidR="000C3FB1" w:rsidRDefault="00000000">
            <w:proofErr w:type="spellStart"/>
            <w:r>
              <w:rPr>
                <w:sz w:val="19"/>
              </w:rPr>
              <w:t>LoRA</w:t>
            </w:r>
            <w:proofErr w:type="spellEnd"/>
            <w:r>
              <w:rPr>
                <w:sz w:val="19"/>
              </w:rPr>
              <w:t xml:space="preserve"> Alpha (alpha)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9A371" w14:textId="77777777" w:rsidR="000C3FB1" w:rsidRDefault="00000000">
            <w:r>
              <w:rPr>
                <w:sz w:val="19"/>
              </w:rPr>
              <w:t>64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FE2E5" w14:textId="77777777" w:rsidR="000C3FB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Rank </w:t>
            </w:r>
            <w:r>
              <w:rPr>
                <w:sz w:val="19"/>
                <w:lang w:eastAsia="ko-KR"/>
              </w:rPr>
              <w:t>크기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안정적인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스케일링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팩터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적용</w:t>
            </w:r>
          </w:p>
        </w:tc>
      </w:tr>
      <w:tr w:rsidR="000C3FB1" w14:paraId="0968264B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9B734" w14:textId="77777777" w:rsidR="000C3FB1" w:rsidRDefault="00000000">
            <w:r>
              <w:rPr>
                <w:sz w:val="19"/>
              </w:rPr>
              <w:t>Target Modules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61C95" w14:textId="77777777" w:rsidR="000C3FB1" w:rsidRDefault="00000000">
            <w:r>
              <w:rPr>
                <w:sz w:val="19"/>
              </w:rPr>
              <w:t>all-linear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3600A" w14:textId="77777777" w:rsidR="000C3FB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Attention </w:t>
            </w:r>
            <w:r>
              <w:rPr>
                <w:sz w:val="19"/>
                <w:lang w:eastAsia="ko-KR"/>
              </w:rPr>
              <w:t>뿐만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아니라</w:t>
            </w:r>
            <w:r>
              <w:rPr>
                <w:sz w:val="19"/>
                <w:lang w:eastAsia="ko-KR"/>
              </w:rPr>
              <w:t xml:space="preserve"> MLP </w:t>
            </w:r>
            <w:r>
              <w:rPr>
                <w:sz w:val="19"/>
                <w:lang w:eastAsia="ko-KR"/>
              </w:rPr>
              <w:t>레이어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튜닝으로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암기</w:t>
            </w:r>
          </w:p>
        </w:tc>
      </w:tr>
      <w:tr w:rsidR="000C3FB1" w14:paraId="60566AE4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1C9BC" w14:textId="77777777" w:rsidR="000C3FB1" w:rsidRDefault="00000000">
            <w:r>
              <w:rPr>
                <w:sz w:val="19"/>
              </w:rPr>
              <w:t>Epochs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51DDF" w14:textId="77777777" w:rsidR="000C3FB1" w:rsidRDefault="00000000">
            <w:r>
              <w:rPr>
                <w:sz w:val="19"/>
              </w:rPr>
              <w:t>4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9B4C8" w14:textId="77777777" w:rsidR="000C3FB1" w:rsidRDefault="00000000">
            <w:pPr>
              <w:rPr>
                <w:rFonts w:eastAsia="맑은 고딕"/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 xml:space="preserve">200 </w:t>
            </w:r>
            <w:r>
              <w:rPr>
                <w:sz w:val="19"/>
                <w:lang w:eastAsia="ko-KR"/>
              </w:rPr>
              <w:t>샘플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규모에서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과적합을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방지하고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완벽한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포맷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고정</w:t>
            </w:r>
          </w:p>
          <w:p w14:paraId="3087AF22" w14:textId="740AC7EA" w:rsidR="00AE08BC" w:rsidRPr="00AE08BC" w:rsidRDefault="00AE08B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9"/>
                <w:lang w:eastAsia="ko-KR"/>
              </w:rPr>
              <w:t xml:space="preserve">10 이상의 </w:t>
            </w:r>
            <w:proofErr w:type="spellStart"/>
            <w:r>
              <w:rPr>
                <w:rFonts w:eastAsia="맑은 고딕" w:hint="eastAsia"/>
                <w:sz w:val="19"/>
                <w:lang w:eastAsia="ko-KR"/>
              </w:rPr>
              <w:t>에포크에서는</w:t>
            </w:r>
            <w:proofErr w:type="spellEnd"/>
            <w:r>
              <w:rPr>
                <w:rFonts w:eastAsia="맑은 고딕" w:hint="eastAsia"/>
                <w:sz w:val="19"/>
                <w:lang w:eastAsia="ko-KR"/>
              </w:rPr>
              <w:t xml:space="preserve"> 기존 데이터셋의 정답을 고정형 정답처럼 활용하는 현상이 발생하여 적은 </w:t>
            </w:r>
            <w:proofErr w:type="spellStart"/>
            <w:r>
              <w:rPr>
                <w:rFonts w:eastAsia="맑은 고딕" w:hint="eastAsia"/>
                <w:sz w:val="19"/>
                <w:lang w:eastAsia="ko-KR"/>
              </w:rPr>
              <w:t>에포크로</w:t>
            </w:r>
            <w:proofErr w:type="spellEnd"/>
            <w:r>
              <w:rPr>
                <w:rFonts w:eastAsia="맑은 고딕" w:hint="eastAsia"/>
                <w:sz w:val="19"/>
                <w:lang w:eastAsia="ko-KR"/>
              </w:rPr>
              <w:t xml:space="preserve"> 결정</w:t>
            </w:r>
          </w:p>
        </w:tc>
      </w:tr>
      <w:tr w:rsidR="000C3FB1" w14:paraId="56AC3800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F87DD" w14:textId="77777777" w:rsidR="000C3FB1" w:rsidRDefault="00000000">
            <w:r>
              <w:rPr>
                <w:sz w:val="19"/>
              </w:rPr>
              <w:t>Batch Size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C1DB8" w14:textId="77777777" w:rsidR="000C3FB1" w:rsidRDefault="00000000">
            <w:r>
              <w:rPr>
                <w:sz w:val="19"/>
              </w:rPr>
              <w:t>1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15AD1" w14:textId="77777777" w:rsidR="000C3FB1" w:rsidRDefault="00172F1E">
            <w:pPr>
              <w:rPr>
                <w:rFonts w:eastAsia="맑은 고딕"/>
                <w:sz w:val="19"/>
                <w:lang w:eastAsia="ko-KR"/>
              </w:rPr>
            </w:pPr>
            <w:r>
              <w:rPr>
                <w:rFonts w:eastAsia="맑은 고딕" w:cs="맑은 고딕" w:hint="eastAsia"/>
                <w:sz w:val="19"/>
                <w:lang w:eastAsia="ko-KR"/>
              </w:rPr>
              <w:t>컴퓨터를 위한 최소의 Batch</w:t>
            </w:r>
            <w:r w:rsidR="00000000">
              <w:rPr>
                <w:sz w:val="19"/>
                <w:lang w:eastAsia="ko-KR"/>
              </w:rPr>
              <w:t>설정</w:t>
            </w:r>
          </w:p>
          <w:p w14:paraId="5DAD2689" w14:textId="47C2875B" w:rsidR="00172F1E" w:rsidRPr="00172F1E" w:rsidRDefault="00172F1E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3월에 컴퓨터 한번 죽었었습니다.</w:t>
            </w:r>
          </w:p>
        </w:tc>
      </w:tr>
      <w:tr w:rsidR="000C3FB1" w14:paraId="71ED2A62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D36DC" w14:textId="77777777" w:rsidR="000C3FB1" w:rsidRDefault="00000000">
            <w:r>
              <w:rPr>
                <w:sz w:val="19"/>
              </w:rPr>
              <w:t>Gradient Accumulation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E6E1D" w14:textId="77777777" w:rsidR="000C3FB1" w:rsidRDefault="00000000">
            <w:r>
              <w:rPr>
                <w:sz w:val="19"/>
              </w:rPr>
              <w:t>8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B3205C" w14:textId="77777777" w:rsidR="000C3FB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실질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배치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사이즈를</w:t>
            </w:r>
            <w:r>
              <w:rPr>
                <w:sz w:val="19"/>
                <w:lang w:eastAsia="ko-KR"/>
              </w:rPr>
              <w:t xml:space="preserve"> 8(1 x 8)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안정성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</w:p>
        </w:tc>
      </w:tr>
      <w:tr w:rsidR="000C3FB1" w14:paraId="2EEDB2D3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FDDF3" w14:textId="77777777" w:rsidR="000C3FB1" w:rsidRDefault="00000000">
            <w:r>
              <w:rPr>
                <w:sz w:val="19"/>
              </w:rPr>
              <w:t>Learning Rate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27FED" w14:textId="77777777" w:rsidR="000C3FB1" w:rsidRDefault="00000000">
            <w:r>
              <w:rPr>
                <w:sz w:val="19"/>
              </w:rPr>
              <w:t>2e-4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E1505B" w14:textId="7848445F" w:rsidR="000C3FB1" w:rsidRDefault="00AE08BC">
            <w:pPr>
              <w:rPr>
                <w:rFonts w:eastAsia="맑은 고딕"/>
                <w:sz w:val="19"/>
                <w:lang w:eastAsia="ko-KR"/>
              </w:rPr>
            </w:pPr>
            <w:r>
              <w:rPr>
                <w:rFonts w:eastAsia="맑은 고딕" w:cs="맑은 고딕" w:hint="eastAsia"/>
                <w:sz w:val="19"/>
                <w:lang w:eastAsia="ko-KR"/>
              </w:rPr>
              <w:t xml:space="preserve">코사인 </w:t>
            </w:r>
            <w:proofErr w:type="spellStart"/>
            <w:r>
              <w:rPr>
                <w:rFonts w:eastAsia="맑은 고딕" w:cs="맑은 고딕" w:hint="eastAsia"/>
                <w:sz w:val="19"/>
                <w:lang w:eastAsia="ko-KR"/>
              </w:rPr>
              <w:t>스케쥴러</w:t>
            </w:r>
            <w:r w:rsidR="00000000">
              <w:rPr>
                <w:sz w:val="19"/>
                <w:lang w:eastAsia="ko-KR"/>
              </w:rPr>
              <w:t>와</w:t>
            </w:r>
            <w:proofErr w:type="spellEnd"/>
            <w:r w:rsidR="00000000">
              <w:rPr>
                <w:sz w:val="19"/>
                <w:lang w:eastAsia="ko-KR"/>
              </w:rPr>
              <w:t xml:space="preserve"> </w:t>
            </w:r>
            <w:r w:rsidR="00000000">
              <w:rPr>
                <w:sz w:val="19"/>
                <w:lang w:eastAsia="ko-KR"/>
              </w:rPr>
              <w:t>연동된</w:t>
            </w:r>
            <w:r w:rsidR="00000000">
              <w:rPr>
                <w:sz w:val="19"/>
                <w:lang w:eastAsia="ko-KR"/>
              </w:rPr>
              <w:t xml:space="preserve"> </w:t>
            </w:r>
            <w:r w:rsidR="00000000">
              <w:rPr>
                <w:sz w:val="19"/>
                <w:lang w:eastAsia="ko-KR"/>
              </w:rPr>
              <w:t>안정적인</w:t>
            </w:r>
            <w:r w:rsidR="00000000">
              <w:rPr>
                <w:sz w:val="19"/>
                <w:lang w:eastAsia="ko-KR"/>
              </w:rPr>
              <w:t xml:space="preserve"> </w:t>
            </w:r>
            <w:r w:rsidR="00000000">
              <w:rPr>
                <w:sz w:val="19"/>
                <w:lang w:eastAsia="ko-KR"/>
              </w:rPr>
              <w:t>수렴</w:t>
            </w:r>
            <w:r w:rsidR="00000000">
              <w:rPr>
                <w:sz w:val="19"/>
                <w:lang w:eastAsia="ko-KR"/>
              </w:rPr>
              <w:t xml:space="preserve"> </w:t>
            </w:r>
            <w:r w:rsidR="00000000">
              <w:rPr>
                <w:sz w:val="19"/>
                <w:lang w:eastAsia="ko-KR"/>
              </w:rPr>
              <w:t>속도</w:t>
            </w:r>
          </w:p>
          <w:p w14:paraId="39A2A055" w14:textId="2159A5E5" w:rsidR="00AE08BC" w:rsidRPr="00AE08BC" w:rsidRDefault="00AE08B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해당 부분에서 1e-5~ 5e-5 </w:t>
            </w:r>
            <w:r>
              <w:rPr>
                <w:rFonts w:eastAsia="맑은 고딕" w:hint="eastAsia"/>
                <w:lang w:eastAsia="ko-KR"/>
              </w:rPr>
              <w:lastRenderedPageBreak/>
              <w:t>까지의 다양한 속도를 시험했으나, 많이 사용하는 속도에는 이유가 있는 법이었습니다.</w:t>
            </w:r>
          </w:p>
        </w:tc>
      </w:tr>
      <w:tr w:rsidR="000C3FB1" w14:paraId="2F41A39A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2093D" w14:textId="77777777" w:rsidR="000C3FB1" w:rsidRDefault="00000000">
            <w:r>
              <w:rPr>
                <w:sz w:val="19"/>
              </w:rPr>
              <w:lastRenderedPageBreak/>
              <w:t>LR Scheduler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95907" w14:textId="77777777" w:rsidR="000C3FB1" w:rsidRDefault="00000000">
            <w:r>
              <w:rPr>
                <w:sz w:val="19"/>
              </w:rPr>
              <w:t>cosine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942BB" w14:textId="77777777" w:rsidR="000C3FB1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후반부의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세밀한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가중치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조율</w:t>
            </w:r>
          </w:p>
        </w:tc>
      </w:tr>
      <w:tr w:rsidR="000C3FB1" w14:paraId="273583A4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E101C" w14:textId="77777777" w:rsidR="000C3FB1" w:rsidRDefault="00000000">
            <w:r>
              <w:rPr>
                <w:sz w:val="19"/>
              </w:rPr>
              <w:t>Optimizer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CA862" w14:textId="77777777" w:rsidR="000C3FB1" w:rsidRDefault="00000000">
            <w:r>
              <w:rPr>
                <w:sz w:val="19"/>
              </w:rPr>
              <w:t>paged_adamw_8bit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C00DF" w14:textId="77777777" w:rsidR="000C3FB1" w:rsidRDefault="00000000">
            <w:pPr>
              <w:rPr>
                <w:rFonts w:eastAsia="맑은 고딕"/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>메모리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페이지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오프로딩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기법을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통해</w:t>
            </w:r>
            <w:r>
              <w:rPr>
                <w:sz w:val="19"/>
                <w:lang w:eastAsia="ko-KR"/>
              </w:rPr>
              <w:t xml:space="preserve"> Peak VRAM </w:t>
            </w:r>
            <w:r>
              <w:rPr>
                <w:sz w:val="19"/>
                <w:lang w:eastAsia="ko-KR"/>
              </w:rPr>
              <w:t>제어</w:t>
            </w:r>
          </w:p>
          <w:p w14:paraId="2A44A9DE" w14:textId="78C39413" w:rsidR="00AE08BC" w:rsidRPr="00AE08BC" w:rsidRDefault="00AE08B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9"/>
                <w:lang w:eastAsia="ko-KR"/>
              </w:rPr>
              <w:t xml:space="preserve">확실히 ADAMW가 </w:t>
            </w:r>
            <w:proofErr w:type="spellStart"/>
            <w:r>
              <w:rPr>
                <w:rFonts w:eastAsia="맑은 고딕" w:hint="eastAsia"/>
                <w:sz w:val="19"/>
                <w:lang w:eastAsia="ko-KR"/>
              </w:rPr>
              <w:t>옵티마이저</w:t>
            </w:r>
            <w:proofErr w:type="spellEnd"/>
            <w:r>
              <w:rPr>
                <w:rFonts w:eastAsia="맑은 고딕" w:hint="eastAsia"/>
                <w:sz w:val="19"/>
                <w:lang w:eastAsia="ko-KR"/>
              </w:rPr>
              <w:t xml:space="preserve"> 중에서 가장 좋은 것 같습니다.</w:t>
            </w:r>
          </w:p>
        </w:tc>
      </w:tr>
      <w:tr w:rsidR="000C3FB1" w14:paraId="1E4DA17D" w14:textId="77777777"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7E3D3" w14:textId="77777777" w:rsidR="000C3FB1" w:rsidRDefault="00000000">
            <w:r>
              <w:rPr>
                <w:sz w:val="19"/>
              </w:rPr>
              <w:t>Sequence Length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BE6CE" w14:textId="77777777" w:rsidR="000C3FB1" w:rsidRDefault="00000000">
            <w:r>
              <w:rPr>
                <w:sz w:val="19"/>
              </w:rPr>
              <w:t>1024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5F0E6" w14:textId="77777777" w:rsidR="000C3FB1" w:rsidRDefault="00000000">
            <w:pPr>
              <w:rPr>
                <w:rFonts w:eastAsia="맑은 고딕"/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>소설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원문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맥락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길이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확보</w:t>
            </w:r>
          </w:p>
          <w:p w14:paraId="2B921573" w14:textId="05BD846C" w:rsidR="00AE08BC" w:rsidRPr="00AE08BC" w:rsidRDefault="00AE08B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9"/>
                <w:lang w:eastAsia="ko-KR"/>
              </w:rPr>
              <w:t xml:space="preserve">512로 사용하였을 때는 토큰이 부족하였고, 2048로 하였을 때는 모델 당 필요 학습 시간이 24시간을 초과하는 현상이 발생하여 타협. 다행히도 학습에 사용된 토큰들은 최대 1574토큰이었기에, 그런 토큰의 개수는 총 21개였고 해당 부분만 학습 후 후처리를 통해 </w:t>
            </w:r>
            <w:proofErr w:type="spellStart"/>
            <w:r>
              <w:rPr>
                <w:rFonts w:eastAsia="맑은 고딕" w:hint="eastAsia"/>
                <w:sz w:val="19"/>
                <w:lang w:eastAsia="ko-KR"/>
              </w:rPr>
              <w:t>재학습</w:t>
            </w:r>
            <w:proofErr w:type="spellEnd"/>
            <w:r>
              <w:rPr>
                <w:rFonts w:eastAsia="맑은 고딕" w:hint="eastAsia"/>
                <w:sz w:val="19"/>
                <w:lang w:eastAsia="ko-KR"/>
              </w:rPr>
              <w:t>.</w:t>
            </w:r>
          </w:p>
        </w:tc>
      </w:tr>
    </w:tbl>
    <w:p w14:paraId="0485D4E3" w14:textId="77777777" w:rsidR="00054B90" w:rsidRDefault="00054B90">
      <w:pPr>
        <w:keepNext/>
        <w:spacing w:before="360" w:after="120"/>
        <w:rPr>
          <w:rFonts w:eastAsia="맑은 고딕" w:hint="eastAsia"/>
          <w:b/>
          <w:sz w:val="28"/>
          <w:lang w:eastAsia="ko-KR"/>
        </w:rPr>
      </w:pPr>
    </w:p>
    <w:p w14:paraId="5CFCEFC3" w14:textId="76B7CECF" w:rsidR="000C3FB1" w:rsidRPr="002D6A47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sz w:val="28"/>
          <w:lang w:eastAsia="ko-KR"/>
        </w:rPr>
        <w:t xml:space="preserve">6. </w:t>
      </w:r>
      <w:r>
        <w:rPr>
          <w:b/>
          <w:sz w:val="28"/>
          <w:lang w:eastAsia="ko-KR"/>
        </w:rPr>
        <w:t>실험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성능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지표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비교</w:t>
      </w:r>
    </w:p>
    <w:p w14:paraId="6E86E381" w14:textId="083242E2" w:rsidR="000C3FB1" w:rsidRDefault="00000000">
      <w:pPr>
        <w:rPr>
          <w:lang w:eastAsia="ko-KR"/>
        </w:rPr>
      </w:pPr>
      <w:r>
        <w:rPr>
          <w:lang w:eastAsia="ko-KR"/>
        </w:rPr>
        <w:t xml:space="preserve">SFT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(Base)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(SFT)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200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측정한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Style w:val="af9"/>
        <w:tblW w:w="0" w:type="auto"/>
        <w:tblBorders>
          <w:top w:val="single" w:sz="4" w:space="0" w:color="CCCCCC"/>
          <w:left w:val="none" w:sz="0" w:space="0" w:color="auto"/>
          <w:bottom w:val="single" w:sz="4" w:space="0" w:color="CCCCCC"/>
          <w:right w:val="none" w:sz="0" w:space="0" w:color="auto"/>
          <w:insideH w:val="single" w:sz="4" w:space="0" w:color="CCCCCC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C3FB1" w14:paraId="224CC900" w14:textId="77777777">
        <w:tc>
          <w:tcPr>
            <w:tcW w:w="187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2B9A2" w14:textId="77777777" w:rsidR="000C3FB1" w:rsidRDefault="00000000">
            <w:proofErr w:type="spellStart"/>
            <w:r>
              <w:rPr>
                <w:b/>
              </w:rPr>
              <w:t>모델명</w:t>
            </w:r>
            <w:proofErr w:type="spellEnd"/>
          </w:p>
        </w:tc>
        <w:tc>
          <w:tcPr>
            <w:tcW w:w="187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2859BC" w14:textId="77777777" w:rsidR="000C3FB1" w:rsidRDefault="00000000">
            <w:r>
              <w:rPr>
                <w:b/>
              </w:rPr>
              <w:t>스키마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준수율</w:t>
            </w:r>
          </w:p>
        </w:tc>
        <w:tc>
          <w:tcPr>
            <w:tcW w:w="187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771FC" w14:textId="77777777" w:rsidR="000C3FB1" w:rsidRDefault="00000000">
            <w:r>
              <w:rPr>
                <w:b/>
              </w:rPr>
              <w:t>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추출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개체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수</w:t>
            </w:r>
          </w:p>
        </w:tc>
        <w:tc>
          <w:tcPr>
            <w:tcW w:w="187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CD7F2" w14:textId="77777777" w:rsidR="000C3FB1" w:rsidRDefault="00000000">
            <w:r>
              <w:rPr>
                <w:b/>
              </w:rPr>
              <w:t>개체당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평균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묘사</w:t>
            </w:r>
          </w:p>
        </w:tc>
        <w:tc>
          <w:tcPr>
            <w:tcW w:w="1872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E51B15" w14:textId="77777777" w:rsidR="000C3FB1" w:rsidRDefault="00000000">
            <w:r>
              <w:rPr>
                <w:b/>
              </w:rPr>
              <w:t>F1-Score</w:t>
            </w:r>
          </w:p>
        </w:tc>
      </w:tr>
      <w:tr w:rsidR="000C3FB1" w14:paraId="3881E6C4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7CCB4" w14:textId="6D8F618F" w:rsidR="000C3FB1" w:rsidRDefault="00000000">
            <w:r>
              <w:rPr>
                <w:sz w:val="19"/>
              </w:rPr>
              <w:t>Gemma Base (</w:t>
            </w:r>
            <w:r w:rsidR="00172F1E">
              <w:rPr>
                <w:rFonts w:eastAsia="맑은 고딕" w:hint="eastAsia"/>
                <w:sz w:val="19"/>
                <w:lang w:eastAsia="ko-KR"/>
              </w:rPr>
              <w:t>4</w:t>
            </w:r>
            <w:r>
              <w:rPr>
                <w:sz w:val="19"/>
              </w:rPr>
              <w:t>B)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50F12" w14:textId="77777777" w:rsidR="000C3FB1" w:rsidRDefault="00000000">
            <w:r>
              <w:rPr>
                <w:sz w:val="19"/>
              </w:rPr>
              <w:t>53.00%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02524" w14:textId="77777777" w:rsidR="000C3FB1" w:rsidRDefault="00000000">
            <w:r>
              <w:rPr>
                <w:sz w:val="19"/>
              </w:rPr>
              <w:t>665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DBCBA" w14:textId="77777777" w:rsidR="000C3FB1" w:rsidRDefault="00000000">
            <w:r>
              <w:rPr>
                <w:sz w:val="19"/>
              </w:rPr>
              <w:t>2.04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E25EE" w14:textId="77777777" w:rsidR="000C3FB1" w:rsidRDefault="00000000">
            <w:r>
              <w:rPr>
                <w:sz w:val="19"/>
              </w:rPr>
              <w:t>0.1739</w:t>
            </w:r>
          </w:p>
        </w:tc>
      </w:tr>
      <w:tr w:rsidR="000C3FB1" w14:paraId="4F19EECD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EB5BB" w14:textId="77777777" w:rsidR="000C3FB1" w:rsidRDefault="00000000">
            <w:r>
              <w:rPr>
                <w:sz w:val="19"/>
              </w:rPr>
              <w:t>Gemma SFT Opt (4B)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EC08B" w14:textId="77777777" w:rsidR="000C3FB1" w:rsidRDefault="00000000">
            <w:r>
              <w:rPr>
                <w:sz w:val="19"/>
              </w:rPr>
              <w:t>97.95%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D66C4" w14:textId="77777777" w:rsidR="000C3FB1" w:rsidRDefault="00000000">
            <w:r>
              <w:rPr>
                <w:sz w:val="19"/>
              </w:rPr>
              <w:t>1,564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C57FB" w14:textId="77777777" w:rsidR="000C3FB1" w:rsidRDefault="00000000">
            <w:r>
              <w:rPr>
                <w:sz w:val="19"/>
              </w:rPr>
              <w:t>3.76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7E572" w14:textId="21E100C1" w:rsidR="000C3FB1" w:rsidRPr="00172F1E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9"/>
              </w:rPr>
              <w:t>0.</w:t>
            </w:r>
            <w:r w:rsidR="00172F1E">
              <w:rPr>
                <w:rFonts w:eastAsia="맑은 고딕" w:hint="eastAsia"/>
                <w:sz w:val="19"/>
                <w:lang w:eastAsia="ko-KR"/>
              </w:rPr>
              <w:t>5194</w:t>
            </w:r>
          </w:p>
        </w:tc>
      </w:tr>
      <w:tr w:rsidR="000C3FB1" w14:paraId="5BDD7885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B04A4" w14:textId="6B0ACD8C" w:rsidR="000C3FB1" w:rsidRPr="00054B90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9"/>
              </w:rPr>
              <w:t xml:space="preserve">DeepSeek </w:t>
            </w:r>
            <w:r w:rsidRPr="00054B90">
              <w:rPr>
                <w:sz w:val="14"/>
                <w:szCs w:val="14"/>
              </w:rPr>
              <w:t>SFT</w:t>
            </w:r>
            <w:r w:rsidR="00054B90" w:rsidRPr="00054B90">
              <w:rPr>
                <w:rFonts w:eastAsia="맑은 고딕" w:hint="eastAsia"/>
                <w:sz w:val="14"/>
                <w:szCs w:val="14"/>
                <w:lang w:eastAsia="ko-KR"/>
              </w:rPr>
              <w:t>1.5B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DDD12" w14:textId="77777777" w:rsidR="000C3FB1" w:rsidRDefault="00000000">
            <w:r>
              <w:rPr>
                <w:sz w:val="19"/>
              </w:rPr>
              <w:t>100.00%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6DF0B" w14:textId="77777777" w:rsidR="000C3FB1" w:rsidRDefault="00000000">
            <w:r>
              <w:rPr>
                <w:sz w:val="19"/>
              </w:rPr>
              <w:t>2,065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78B3A" w14:textId="77777777" w:rsidR="000C3FB1" w:rsidRDefault="00000000">
            <w:r>
              <w:rPr>
                <w:sz w:val="19"/>
              </w:rPr>
              <w:t>3.51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50F02" w14:textId="77777777" w:rsidR="000C3FB1" w:rsidRDefault="00000000">
            <w:r>
              <w:rPr>
                <w:sz w:val="19"/>
              </w:rPr>
              <w:t>*0.0054</w:t>
            </w:r>
          </w:p>
        </w:tc>
      </w:tr>
      <w:tr w:rsidR="000C3FB1" w14:paraId="02482B89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57A61" w14:textId="77777777" w:rsidR="000C3FB1" w:rsidRDefault="00000000">
            <w:r>
              <w:rPr>
                <w:sz w:val="19"/>
              </w:rPr>
              <w:lastRenderedPageBreak/>
              <w:t>Qwen SFT (4B)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4C2F1" w14:textId="77777777" w:rsidR="000C3FB1" w:rsidRDefault="00000000">
            <w:r>
              <w:rPr>
                <w:sz w:val="19"/>
              </w:rPr>
              <w:t>100.00%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75A02" w14:textId="77777777" w:rsidR="000C3FB1" w:rsidRDefault="00000000">
            <w:r>
              <w:rPr>
                <w:sz w:val="19"/>
              </w:rPr>
              <w:t>1,415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50359" w14:textId="77777777" w:rsidR="000C3FB1" w:rsidRDefault="00000000">
            <w:r>
              <w:rPr>
                <w:sz w:val="19"/>
              </w:rPr>
              <w:t>3.87</w:t>
            </w:r>
          </w:p>
        </w:tc>
        <w:tc>
          <w:tcPr>
            <w:tcW w:w="1872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E7195" w14:textId="77777777" w:rsidR="000C3FB1" w:rsidRDefault="00000000">
            <w:r>
              <w:rPr>
                <w:b/>
                <w:sz w:val="19"/>
              </w:rPr>
              <w:t>0.5294</w:t>
            </w:r>
          </w:p>
        </w:tc>
      </w:tr>
      <w:tr w:rsidR="000C3FB1" w14:paraId="4173D8E5" w14:textId="77777777"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AE869" w14:textId="77777777" w:rsidR="000C3FB1" w:rsidRDefault="00000000">
            <w:r>
              <w:rPr>
                <w:sz w:val="19"/>
              </w:rPr>
              <w:t>EXAONE SFT (1.2B)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2BC1F" w14:textId="77777777" w:rsidR="000C3FB1" w:rsidRDefault="00000000">
            <w:r>
              <w:rPr>
                <w:sz w:val="19"/>
              </w:rPr>
              <w:t>100.00%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7AFAD" w14:textId="77777777" w:rsidR="000C3FB1" w:rsidRDefault="00000000">
            <w:r>
              <w:rPr>
                <w:sz w:val="19"/>
              </w:rPr>
              <w:t>1,508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B6573" w14:textId="77777777" w:rsidR="000C3FB1" w:rsidRDefault="00000000">
            <w:r>
              <w:rPr>
                <w:sz w:val="19"/>
              </w:rPr>
              <w:t>3.72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FD24F" w14:textId="77777777" w:rsidR="000C3FB1" w:rsidRDefault="00000000">
            <w:r>
              <w:rPr>
                <w:sz w:val="19"/>
              </w:rPr>
              <w:t>0.4951</w:t>
            </w:r>
          </w:p>
        </w:tc>
      </w:tr>
    </w:tbl>
    <w:p w14:paraId="1454ABE0" w14:textId="77777777" w:rsidR="000C3FB1" w:rsidRDefault="000C3FB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C3FB1" w14:paraId="68124540" w14:textId="77777777">
        <w:trPr>
          <w:jc w:val="center"/>
        </w:trPr>
        <w:tc>
          <w:tcPr>
            <w:tcW w:w="9360" w:type="dxa"/>
            <w:tcBorders>
              <w:left w:val="single" w:sz="24" w:space="0" w:color="4B5563"/>
            </w:tcBorders>
            <w:shd w:val="clear" w:color="auto" w:fill="F9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526C52" w14:textId="4DE786DA" w:rsidR="000C3FB1" w:rsidRPr="00AE08BC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sz w:val="19"/>
                <w:lang w:eastAsia="ko-KR"/>
              </w:rPr>
              <w:t>[!] DeepSeek SFT</w:t>
            </w:r>
            <w:r>
              <w:rPr>
                <w:b/>
                <w:sz w:val="19"/>
                <w:lang w:eastAsia="ko-KR"/>
              </w:rPr>
              <w:t>의</w:t>
            </w:r>
            <w:r>
              <w:rPr>
                <w:b/>
                <w:sz w:val="19"/>
                <w:lang w:eastAsia="ko-KR"/>
              </w:rPr>
              <w:t xml:space="preserve"> F1-Score </w:t>
            </w:r>
            <w:r>
              <w:rPr>
                <w:b/>
                <w:sz w:val="19"/>
                <w:lang w:eastAsia="ko-KR"/>
              </w:rPr>
              <w:t>왜곡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지표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설명</w:t>
            </w:r>
            <w:r>
              <w:rPr>
                <w:b/>
                <w:sz w:val="19"/>
                <w:lang w:eastAsia="ko-KR"/>
              </w:rPr>
              <w:t xml:space="preserve"> (*0.0054):</w:t>
            </w:r>
            <w:r>
              <w:rPr>
                <w:b/>
                <w:sz w:val="19"/>
                <w:lang w:eastAsia="ko-KR"/>
              </w:rPr>
              <w:br/>
            </w:r>
            <w:r>
              <w:rPr>
                <w:color w:val="6B7280"/>
                <w:sz w:val="18"/>
                <w:lang w:eastAsia="ko-KR"/>
              </w:rPr>
              <w:t xml:space="preserve">DeepSeek-R1-Distill-Qwen-1.5B </w:t>
            </w:r>
            <w:r>
              <w:rPr>
                <w:color w:val="6B7280"/>
                <w:sz w:val="18"/>
                <w:lang w:eastAsia="ko-KR"/>
              </w:rPr>
              <w:t>모델은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추론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특화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모델</w:t>
            </w:r>
            <w:r w:rsidR="00AE08BC">
              <w:rPr>
                <w:rFonts w:eastAsia="맑은 고딕" w:cs="맑은 고딕" w:hint="eastAsia"/>
                <w:color w:val="6B7280"/>
                <w:sz w:val="18"/>
                <w:lang w:eastAsia="ko-KR"/>
              </w:rPr>
              <w:t>이므로</w:t>
            </w:r>
            <w:r>
              <w:rPr>
                <w:color w:val="6B7280"/>
                <w:sz w:val="18"/>
                <w:lang w:eastAsia="ko-KR"/>
              </w:rPr>
              <w:t xml:space="preserve"> JSON </w:t>
            </w:r>
            <w:r>
              <w:rPr>
                <w:color w:val="6B7280"/>
                <w:sz w:val="18"/>
                <w:lang w:eastAsia="ko-KR"/>
              </w:rPr>
              <w:t>스키마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일관성은</w:t>
            </w:r>
            <w:r>
              <w:rPr>
                <w:color w:val="6B7280"/>
                <w:sz w:val="18"/>
                <w:lang w:eastAsia="ko-KR"/>
              </w:rPr>
              <w:t xml:space="preserve"> 100% </w:t>
            </w:r>
            <w:r>
              <w:rPr>
                <w:color w:val="6B7280"/>
                <w:sz w:val="18"/>
                <w:lang w:eastAsia="ko-KR"/>
              </w:rPr>
              <w:t>보장하며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엔티티도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대량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추출했으나</w:t>
            </w:r>
            <w:r>
              <w:rPr>
                <w:color w:val="6B7280"/>
                <w:sz w:val="18"/>
                <w:lang w:eastAsia="ko-KR"/>
              </w:rPr>
              <w:t xml:space="preserve">, </w:t>
            </w:r>
            <w:r>
              <w:rPr>
                <w:color w:val="6B7280"/>
                <w:sz w:val="18"/>
                <w:lang w:eastAsia="ko-KR"/>
              </w:rPr>
              <w:t>추론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과정의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출력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필터링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오류로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인한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 w:rsidR="00AE08BC">
              <w:rPr>
                <w:rFonts w:eastAsia="맑은 고딕" w:cs="맑은 고딕" w:hint="eastAsia"/>
                <w:color w:val="6B7280"/>
                <w:sz w:val="18"/>
                <w:lang w:eastAsia="ko-KR"/>
              </w:rPr>
              <w:t>빈칸이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생성되거나</w:t>
            </w:r>
            <w:r>
              <w:rPr>
                <w:color w:val="6B7280"/>
                <w:sz w:val="18"/>
                <w:lang w:eastAsia="ko-KR"/>
              </w:rPr>
              <w:t xml:space="preserve">, </w:t>
            </w:r>
            <w:r>
              <w:rPr>
                <w:color w:val="6B7280"/>
                <w:sz w:val="18"/>
                <w:lang w:eastAsia="ko-KR"/>
              </w:rPr>
              <w:t>원본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한국어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6B7280"/>
                <w:sz w:val="18"/>
                <w:lang w:eastAsia="ko-KR"/>
              </w:rPr>
              <w:t>개체명</w:t>
            </w:r>
            <w:proofErr w:type="spellEnd"/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대조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자</w:t>
            </w:r>
            <w:r w:rsidR="00AE08BC">
              <w:rPr>
                <w:rFonts w:eastAsia="맑은 고딕" w:cs="맑은 고딕" w:hint="eastAsia"/>
                <w:color w:val="6B7280"/>
                <w:sz w:val="18"/>
                <w:lang w:eastAsia="ko-KR"/>
              </w:rPr>
              <w:t>음 모음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결합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오차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및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형태소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편차로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인해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단순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문자열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매칭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기반의</w:t>
            </w:r>
            <w:r>
              <w:rPr>
                <w:color w:val="6B7280"/>
                <w:sz w:val="18"/>
                <w:lang w:eastAsia="ko-KR"/>
              </w:rPr>
              <w:t xml:space="preserve"> F1-score </w:t>
            </w:r>
            <w:r>
              <w:rPr>
                <w:color w:val="6B7280"/>
                <w:sz w:val="18"/>
                <w:lang w:eastAsia="ko-KR"/>
              </w:rPr>
              <w:t>측정식에서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과소평가된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한계가</w:t>
            </w:r>
            <w:r>
              <w:rPr>
                <w:color w:val="6B7280"/>
                <w:sz w:val="18"/>
                <w:lang w:eastAsia="ko-KR"/>
              </w:rPr>
              <w:t xml:space="preserve"> </w:t>
            </w:r>
            <w:r>
              <w:rPr>
                <w:color w:val="6B7280"/>
                <w:sz w:val="18"/>
                <w:lang w:eastAsia="ko-KR"/>
              </w:rPr>
              <w:t>존재합니다</w:t>
            </w:r>
            <w:r>
              <w:rPr>
                <w:color w:val="6B7280"/>
                <w:sz w:val="18"/>
                <w:lang w:eastAsia="ko-KR"/>
              </w:rPr>
              <w:t>.</w:t>
            </w:r>
            <w:r w:rsidR="00AE08BC">
              <w:rPr>
                <w:rFonts w:eastAsia="맑은 고딕" w:hint="eastAsia"/>
                <w:color w:val="6B7280"/>
                <w:sz w:val="18"/>
                <w:lang w:eastAsia="ko-KR"/>
              </w:rPr>
              <w:t xml:space="preserve"> 그래도, </w:t>
            </w:r>
            <w:r w:rsidR="00AE08BC">
              <w:rPr>
                <w:rFonts w:eastAsia="맑은 고딕"/>
                <w:color w:val="6B7280"/>
                <w:sz w:val="18"/>
                <w:lang w:eastAsia="ko-KR"/>
              </w:rPr>
              <w:t>“</w:t>
            </w:r>
            <w:r w:rsidR="00AE08BC">
              <w:rPr>
                <w:rFonts w:eastAsia="맑은 고딕" w:hint="eastAsia"/>
                <w:color w:val="6B7280"/>
                <w:sz w:val="18"/>
                <w:lang w:eastAsia="ko-KR"/>
              </w:rPr>
              <w:t>자동화</w:t>
            </w:r>
            <w:r w:rsidR="00AE08BC">
              <w:rPr>
                <w:rFonts w:eastAsia="맑은 고딕"/>
                <w:color w:val="6B7280"/>
                <w:sz w:val="18"/>
                <w:lang w:eastAsia="ko-KR"/>
              </w:rPr>
              <w:t>”</w:t>
            </w:r>
            <w:r w:rsidR="00AE08BC">
              <w:rPr>
                <w:rFonts w:eastAsia="맑은 고딕" w:hint="eastAsia"/>
                <w:color w:val="6B7280"/>
                <w:sz w:val="18"/>
                <w:lang w:eastAsia="ko-KR"/>
              </w:rPr>
              <w:t xml:space="preserve">라는 </w:t>
            </w:r>
            <w:r w:rsidR="00172F1E">
              <w:rPr>
                <w:rFonts w:eastAsia="맑은 고딕" w:hint="eastAsia"/>
                <w:color w:val="6B7280"/>
                <w:sz w:val="18"/>
                <w:lang w:eastAsia="ko-KR"/>
              </w:rPr>
              <w:t>이 프로젝트의 중요한 가치에서 떨어졌기에 탈락했습니다.</w:t>
            </w:r>
          </w:p>
        </w:tc>
      </w:tr>
    </w:tbl>
    <w:p w14:paraId="1FF7A2AF" w14:textId="77777777" w:rsidR="000C3FB1" w:rsidRDefault="000C3FB1">
      <w:pPr>
        <w:rPr>
          <w:lang w:eastAsia="ko-KR"/>
        </w:rPr>
      </w:pPr>
    </w:p>
    <w:p w14:paraId="7A28E5C4" w14:textId="2C3D4A11" w:rsidR="000C3FB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1) Qwen SFT (4B):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완성도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 w:rsidR="00837A87">
        <w:rPr>
          <w:rFonts w:eastAsia="맑은 고딕" w:cs="맑은 고딕" w:hint="eastAsia"/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재현력을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보여주었으며</w:t>
      </w:r>
      <w:r>
        <w:rPr>
          <w:lang w:eastAsia="ko-KR"/>
        </w:rPr>
        <w:t>, F1-Score 0.5294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최고점을</w:t>
      </w:r>
      <w:r>
        <w:rPr>
          <w:lang w:eastAsia="ko-KR"/>
        </w:rPr>
        <w:t xml:space="preserve"> </w:t>
      </w:r>
      <w:r>
        <w:rPr>
          <w:lang w:eastAsia="ko-KR"/>
        </w:rPr>
        <w:t>달성했습니다</w:t>
      </w:r>
      <w:r>
        <w:rPr>
          <w:lang w:eastAsia="ko-KR"/>
        </w:rPr>
        <w:t>.</w:t>
      </w:r>
    </w:p>
    <w:p w14:paraId="0E039A60" w14:textId="5457462F" w:rsidR="000C3FB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2) Gemma SFT </w:t>
      </w:r>
      <w:proofErr w:type="spellStart"/>
      <w:r>
        <w:rPr>
          <w:b/>
          <w:lang w:eastAsia="ko-KR"/>
        </w:rPr>
        <w:t>Opt</w:t>
      </w:r>
      <w:proofErr w:type="spellEnd"/>
      <w:r>
        <w:rPr>
          <w:b/>
          <w:lang w:eastAsia="ko-KR"/>
        </w:rPr>
        <w:t xml:space="preserve"> (4B):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함축적</w:t>
      </w:r>
      <w:r w:rsidR="00837A87">
        <w:rPr>
          <w:rFonts w:eastAsia="맑은 고딕" w:cs="맑은 고딕" w:hint="eastAsia"/>
          <w:lang w:eastAsia="ko-KR"/>
        </w:rPr>
        <w:t>에 대한 이해가 매우 좋았으나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JSON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에러율</w:t>
      </w:r>
      <w:proofErr w:type="spellEnd"/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2.05%)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식별되어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필터가</w:t>
      </w:r>
      <w:r>
        <w:rPr>
          <w:lang w:eastAsia="ko-KR"/>
        </w:rPr>
        <w:t xml:space="preserve"> </w:t>
      </w:r>
      <w:r>
        <w:rPr>
          <w:lang w:eastAsia="ko-KR"/>
        </w:rPr>
        <w:t>추가되었습니다</w:t>
      </w:r>
      <w:r>
        <w:rPr>
          <w:lang w:eastAsia="ko-KR"/>
        </w:rPr>
        <w:t>.</w:t>
      </w:r>
    </w:p>
    <w:p w14:paraId="3B460641" w14:textId="0537E5B7" w:rsidR="000C3FB1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 xml:space="preserve">3) EXAONE SFT (1.2B): </w:t>
      </w:r>
      <w:r>
        <w:rPr>
          <w:lang w:eastAsia="ko-KR"/>
        </w:rPr>
        <w:t xml:space="preserve">LGAI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모델로서</w:t>
      </w:r>
      <w:r>
        <w:rPr>
          <w:lang w:eastAsia="ko-KR"/>
        </w:rPr>
        <w:t xml:space="preserve"> 1B</w:t>
      </w:r>
      <w:r>
        <w:rPr>
          <w:lang w:eastAsia="ko-KR"/>
        </w:rPr>
        <w:t>급의</w:t>
      </w:r>
      <w:r>
        <w:rPr>
          <w:lang w:eastAsia="ko-KR"/>
        </w:rPr>
        <w:t xml:space="preserve"> </w:t>
      </w: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체급임에도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 w:rsidR="00837A87">
        <w:rPr>
          <w:rFonts w:eastAsia="맑은 고딕" w:cs="맑은 고딕" w:hint="eastAsia"/>
          <w:lang w:eastAsia="ko-KR"/>
        </w:rPr>
        <w:t>포맷 안정성</w:t>
      </w:r>
      <w:r>
        <w:rPr>
          <w:lang w:eastAsia="ko-KR"/>
        </w:rPr>
        <w:t>100%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묘사력</w:t>
      </w:r>
      <w:r>
        <w:rPr>
          <w:lang w:eastAsia="ko-KR"/>
        </w:rPr>
        <w:t>(3.72)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r>
        <w:rPr>
          <w:lang w:eastAsia="ko-KR"/>
        </w:rPr>
        <w:t>리소스가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 w:rsidR="00837A87">
        <w:rPr>
          <w:rFonts w:eastAsia="맑은 고딕" w:cs="맑은 고딕" w:hint="eastAsia"/>
          <w:lang w:eastAsia="ko-KR"/>
        </w:rPr>
        <w:t xml:space="preserve">로컬 </w:t>
      </w:r>
      <w:r w:rsidR="00837A87">
        <w:rPr>
          <w:rFonts w:eastAsia="맑은 고딕" w:hint="eastAsia"/>
          <w:lang w:eastAsia="ko-KR"/>
        </w:rPr>
        <w:t>환경에서 좋은 성능을 보였습니다.</w:t>
      </w:r>
    </w:p>
    <w:p w14:paraId="086AB9FE" w14:textId="54FAFC14" w:rsidR="000C3FB1" w:rsidRPr="002D6A47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sz w:val="28"/>
          <w:lang w:eastAsia="ko-KR"/>
        </w:rPr>
        <w:t xml:space="preserve">7. </w:t>
      </w:r>
      <w:r>
        <w:rPr>
          <w:b/>
          <w:sz w:val="28"/>
          <w:lang w:eastAsia="ko-KR"/>
        </w:rPr>
        <w:t>프로젝트의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결론</w:t>
      </w:r>
    </w:p>
    <w:p w14:paraId="016DF89A" w14:textId="1BB49AEA" w:rsidR="000C3FB1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절대적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준수율을</w:t>
      </w:r>
      <w:r>
        <w:rPr>
          <w:lang w:eastAsia="ko-KR"/>
        </w:rPr>
        <w:t xml:space="preserve"> 100%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끌어올리고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상승시키는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 w:rsidR="00837A87">
        <w:rPr>
          <w:rFonts w:eastAsia="맑은 고딕" w:cs="맑은 고딕" w:hint="eastAsia"/>
          <w:lang w:eastAsia="ko-KR"/>
        </w:rPr>
        <w:t>괜찮은 결과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 w:rsidR="00837A87">
        <w:rPr>
          <w:rFonts w:eastAsia="맑은 고딕" w:cs="맑은 고딕" w:hint="eastAsia"/>
          <w:lang w:eastAsia="ko-KR"/>
        </w:rPr>
        <w:t>보여주었</w:t>
      </w:r>
      <w:r>
        <w:rPr>
          <w:lang w:eastAsia="ko-KR"/>
        </w:rPr>
        <w:t>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절대적인</w:t>
      </w:r>
      <w:r>
        <w:rPr>
          <w:lang w:eastAsia="ko-KR"/>
        </w:rPr>
        <w:t xml:space="preserve"> F1-Score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거대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 w:rsidR="00172F1E">
        <w:rPr>
          <w:rFonts w:eastAsia="맑은 고딕" w:hint="eastAsia"/>
          <w:lang w:eastAsia="ko-KR"/>
        </w:rPr>
        <w:t xml:space="preserve">급의 성능과 비교하기엔 매우 아쉬운 수치입니다.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200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샘플이라는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절대적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 w:rsidR="00172F1E">
        <w:rPr>
          <w:rFonts w:eastAsia="맑은 고딕" w:cs="맑은 고딕" w:hint="eastAsia"/>
          <w:lang w:eastAsia="ko-KR"/>
        </w:rPr>
        <w:t>이유로 판단됩니다.</w:t>
      </w:r>
      <w:r w:rsidR="00172F1E">
        <w:rPr>
          <w:rFonts w:eastAsia="맑은 고딕"/>
          <w:lang w:eastAsia="ko-KR"/>
        </w:rPr>
        <w:br/>
      </w:r>
      <w:r>
        <w:rPr>
          <w:lang w:eastAsia="ko-KR"/>
        </w:rPr>
        <w:br/>
        <w:t xml:space="preserve">• </w:t>
      </w:r>
      <w:r w:rsidR="00172F1E">
        <w:rPr>
          <w:rFonts w:eastAsia="맑은 고딕" w:cs="맑은 고딕" w:hint="eastAsia"/>
          <w:lang w:eastAsia="ko-KR"/>
        </w:rPr>
        <w:t>개선의 고질적 문제</w:t>
      </w:r>
      <w:r>
        <w:rPr>
          <w:lang w:eastAsia="ko-KR"/>
        </w:rPr>
        <w:t xml:space="preserve">: </w:t>
      </w:r>
      <w:r>
        <w:rPr>
          <w:lang w:eastAsia="ko-KR"/>
        </w:rPr>
        <w:t>현실적으로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끌어올리려면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장에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장편</w:t>
      </w:r>
      <w:r>
        <w:rPr>
          <w:lang w:eastAsia="ko-KR"/>
        </w:rPr>
        <w:t xml:space="preserve"> </w:t>
      </w:r>
      <w:r>
        <w:rPr>
          <w:lang w:eastAsia="ko-KR"/>
        </w:rPr>
        <w:t>소설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구축하여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GPU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투입해야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 w:rsidR="00172F1E">
        <w:rPr>
          <w:rFonts w:eastAsia="맑은 고딕" w:hint="eastAsia"/>
          <w:lang w:eastAsia="ko-KR"/>
        </w:rPr>
        <w:t xml:space="preserve"> 현재 저의 상황에서는 이러한 학습 방법은 불가능합니다.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, </w:t>
      </w:r>
      <w:r w:rsidR="00172F1E">
        <w:rPr>
          <w:rFonts w:eastAsia="맑은 고딕" w:cs="맑은 고딕" w:hint="eastAsia"/>
          <w:lang w:eastAsia="ko-KR"/>
        </w:rPr>
        <w:t xml:space="preserve">이번 프로젝트는 생각보다 좋은 </w:t>
      </w:r>
      <w:proofErr w:type="spellStart"/>
      <w:r w:rsidR="00172F1E">
        <w:rPr>
          <w:rFonts w:eastAsia="맑은 고딕" w:cs="맑은 고딕" w:hint="eastAsia"/>
          <w:lang w:eastAsia="ko-KR"/>
        </w:rPr>
        <w:t>도전거리였고</w:t>
      </w:r>
      <w:proofErr w:type="spellEnd"/>
      <w:r w:rsidR="00172F1E">
        <w:rPr>
          <w:rFonts w:eastAsia="맑은 고딕" w:cs="맑은 고딕" w:hint="eastAsia"/>
          <w:lang w:eastAsia="ko-KR"/>
        </w:rPr>
        <w:t>, 차후 자금의 여유가 될 때 LLM에게서 더 많은 정답지를 확보한 후 앞으로 개선될 더 나은 로컬 모델에 추가적인 학습을 진행한다면, 소규모 혹은 개인이 사용할만한 프로그램이 반드시 나오겠다는 확신이 들었습니다.</w:t>
      </w:r>
    </w:p>
    <w:p w14:paraId="44C38184" w14:textId="77777777" w:rsidR="00837A87" w:rsidRDefault="00837A87">
      <w:pPr>
        <w:rPr>
          <w:rFonts w:eastAsia="맑은 고딕" w:cs="맑은 고딕"/>
          <w:lang w:eastAsia="ko-KR"/>
        </w:rPr>
      </w:pPr>
    </w:p>
    <w:p w14:paraId="61D11618" w14:textId="77777777" w:rsidR="00837A87" w:rsidRPr="00837A87" w:rsidRDefault="00837A87">
      <w:pPr>
        <w:rPr>
          <w:rFonts w:eastAsia="맑은 고딕" w:hint="eastAsia"/>
          <w:lang w:eastAsia="ko-KR"/>
        </w:rPr>
      </w:pPr>
    </w:p>
    <w:sectPr w:rsidR="00837A87" w:rsidRPr="00837A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CC26" w14:textId="77777777" w:rsidR="00EA3BB3" w:rsidRDefault="00EA3BB3" w:rsidP="002D6A47">
      <w:pPr>
        <w:spacing w:after="0" w:line="240" w:lineRule="auto"/>
      </w:pPr>
      <w:r>
        <w:separator/>
      </w:r>
    </w:p>
  </w:endnote>
  <w:endnote w:type="continuationSeparator" w:id="0">
    <w:p w14:paraId="333A20B8" w14:textId="77777777" w:rsidR="00EA3BB3" w:rsidRDefault="00EA3BB3" w:rsidP="002D6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CC19A" w14:textId="77777777" w:rsidR="00EA3BB3" w:rsidRDefault="00EA3BB3" w:rsidP="002D6A47">
      <w:pPr>
        <w:spacing w:after="0" w:line="240" w:lineRule="auto"/>
      </w:pPr>
      <w:r>
        <w:separator/>
      </w:r>
    </w:p>
  </w:footnote>
  <w:footnote w:type="continuationSeparator" w:id="0">
    <w:p w14:paraId="7C3C8417" w14:textId="77777777" w:rsidR="00EA3BB3" w:rsidRDefault="00EA3BB3" w:rsidP="002D6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DCDDC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466287">
    <w:abstractNumId w:val="8"/>
  </w:num>
  <w:num w:numId="2" w16cid:durableId="915893857">
    <w:abstractNumId w:val="6"/>
  </w:num>
  <w:num w:numId="3" w16cid:durableId="1201360500">
    <w:abstractNumId w:val="5"/>
  </w:num>
  <w:num w:numId="4" w16cid:durableId="1495753611">
    <w:abstractNumId w:val="4"/>
  </w:num>
  <w:num w:numId="5" w16cid:durableId="770206773">
    <w:abstractNumId w:val="7"/>
  </w:num>
  <w:num w:numId="6" w16cid:durableId="519465096">
    <w:abstractNumId w:val="3"/>
  </w:num>
  <w:num w:numId="7" w16cid:durableId="960378463">
    <w:abstractNumId w:val="2"/>
  </w:num>
  <w:num w:numId="8" w16cid:durableId="45568213">
    <w:abstractNumId w:val="1"/>
  </w:num>
  <w:num w:numId="9" w16cid:durableId="157177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FD"/>
    <w:rsid w:val="00034616"/>
    <w:rsid w:val="00054B90"/>
    <w:rsid w:val="0006063C"/>
    <w:rsid w:val="000C3FB1"/>
    <w:rsid w:val="000F7186"/>
    <w:rsid w:val="0015074B"/>
    <w:rsid w:val="00172F1E"/>
    <w:rsid w:val="001A6057"/>
    <w:rsid w:val="0029639D"/>
    <w:rsid w:val="002D6A47"/>
    <w:rsid w:val="00326F90"/>
    <w:rsid w:val="00487DC8"/>
    <w:rsid w:val="00600CA6"/>
    <w:rsid w:val="00837A87"/>
    <w:rsid w:val="00AA1D8D"/>
    <w:rsid w:val="00AE08BC"/>
    <w:rsid w:val="00B47730"/>
    <w:rsid w:val="00CB0664"/>
    <w:rsid w:val="00DD103F"/>
    <w:rsid w:val="00E21771"/>
    <w:rsid w:val="00E66143"/>
    <w:rsid w:val="00EA3B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22F205"/>
  <w14:defaultImageDpi w14:val="300"/>
  <w15:docId w15:val="{965C1CEB-2F4B-4626-A736-957918D1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111827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698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차현민</cp:lastModifiedBy>
  <cp:revision>11</cp:revision>
  <dcterms:created xsi:type="dcterms:W3CDTF">2013-12-23T23:15:00Z</dcterms:created>
  <dcterms:modified xsi:type="dcterms:W3CDTF">2026-06-18T11:06:00Z</dcterms:modified>
  <cp:category/>
</cp:coreProperties>
</file>